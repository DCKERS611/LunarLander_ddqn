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1468" w14:textId="77777777" w:rsidR="00617209" w:rsidRPr="00B409B9" w:rsidRDefault="00000000">
      <w:pPr>
        <w:pStyle w:val="aa"/>
        <w:jc w:val="center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基于改进 DQN 的 LunarLander 智能体训练研究</w:t>
      </w:r>
    </w:p>
    <w:p w14:paraId="2887B5CC" w14:textId="77777777" w:rsidR="00617209" w:rsidRPr="00B409B9" w:rsidRDefault="00000000">
      <w:pPr>
        <w:pStyle w:val="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封面</w:t>
      </w:r>
    </w:p>
    <w:p w14:paraId="795608AE" w14:textId="77777777" w:rsidR="00617209" w:rsidRPr="00B409B9" w:rsidRDefault="00000000">
      <w:r w:rsidRPr="00B409B9">
        <w:t>题目：基于改进 DQN 的 LunarLander 智能体训练研究</w:t>
      </w:r>
    </w:p>
    <w:p w14:paraId="7497F68A" w14:textId="77777777" w:rsidR="00617209" w:rsidRPr="00B409B9" w:rsidRDefault="00000000">
      <w:r w:rsidRPr="00B409B9">
        <w:t>课程名称：</w:t>
      </w:r>
    </w:p>
    <w:p w14:paraId="04DA0BBD" w14:textId="77777777" w:rsidR="00617209" w:rsidRPr="00B409B9" w:rsidRDefault="00000000">
      <w:r w:rsidRPr="00B409B9">
        <w:t>学生姓名：</w:t>
      </w:r>
    </w:p>
    <w:p w14:paraId="3C011206" w14:textId="77777777" w:rsidR="00617209" w:rsidRPr="00B409B9" w:rsidRDefault="00000000">
      <w:r w:rsidRPr="00B409B9">
        <w:t>学号：</w:t>
      </w:r>
    </w:p>
    <w:p w14:paraId="101D4B25" w14:textId="77777777" w:rsidR="00617209" w:rsidRPr="00B409B9" w:rsidRDefault="00000000">
      <w:r w:rsidRPr="00B409B9">
        <w:t>专业班级：</w:t>
      </w:r>
    </w:p>
    <w:p w14:paraId="4ED8918C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指导教师：</w:t>
      </w:r>
    </w:p>
    <w:p w14:paraId="65549028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完成日期：</w:t>
      </w:r>
    </w:p>
    <w:p w14:paraId="782B48BC" w14:textId="77777777" w:rsidR="00617209" w:rsidRPr="00B409B9" w:rsidRDefault="00617209">
      <w:pPr>
        <w:rPr>
          <w:lang w:eastAsia="zh-CN"/>
        </w:rPr>
      </w:pPr>
    </w:p>
    <w:p w14:paraId="2F925E51" w14:textId="77777777" w:rsidR="00617209" w:rsidRPr="00B409B9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摘要</w:t>
      </w:r>
    </w:p>
    <w:p w14:paraId="1D391362" w14:textId="77777777" w:rsidR="00617209" w:rsidRPr="00B409B9" w:rsidRDefault="00000000">
      <w:r w:rsidRPr="00B409B9">
        <w:t>本文围绕 Gymnasium 中的 LunarLander-v3 离散控制任务，设计并实现了基于深度 Q 网络的强化学习智能体。项目首先完成本地 Python 实验环境搭建和 LunarLander 环境验证，然后实现基础 DQN，包括 Q 网络、经验回放池、epsilon-greedy 探索策略、target network 和训练循环。在此基础上，后续引入 Double DQN、Dueling Network 和 Prioritized Experience Replay 等改进方法，通过训练曲线、平均奖励、成功率和推理效果对不同方法进行对比分析。实验结果用于验证改进方法对训练稳定性、收敛速度和最终控制效果的影响。</w:t>
      </w:r>
    </w:p>
    <w:p w14:paraId="31A954CB" w14:textId="77777777" w:rsidR="00617209" w:rsidRPr="00B409B9" w:rsidRDefault="00000000">
      <w:r w:rsidRPr="00B409B9">
        <w:t>关键词：强化学习；DQN；Double DQN；Dueling Network；优先经验回放；LunarLander</w:t>
      </w:r>
    </w:p>
    <w:p w14:paraId="4826C072" w14:textId="77777777" w:rsidR="00617209" w:rsidRPr="00B409B9" w:rsidRDefault="00617209"/>
    <w:p w14:paraId="11B1A0F2" w14:textId="77777777" w:rsidR="00617209" w:rsidRPr="00B409B9" w:rsidRDefault="00000000">
      <w:pPr>
        <w:pStyle w:val="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1 绪论</w:t>
      </w:r>
    </w:p>
    <w:p w14:paraId="66781AFC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1.1 研究背景</w:t>
      </w:r>
    </w:p>
    <w:p w14:paraId="28B022CB" w14:textId="77777777" w:rsidR="00617209" w:rsidRPr="00B409B9" w:rsidRDefault="00000000">
      <w:r w:rsidRPr="00B409B9">
        <w:t>说明强化学习的基本思想：智能体通过与环境交互，根据奖励信号学习最优决策策略。</w:t>
      </w:r>
    </w:p>
    <w:p w14:paraId="08339925" w14:textId="77777777" w:rsidR="00617209" w:rsidRPr="00B409B9" w:rsidRDefault="00000000">
      <w:r w:rsidRPr="00B409B9">
        <w:t>可以写：</w:t>
      </w:r>
    </w:p>
    <w:p w14:paraId="3E86DA49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强化学习不同于普通监督学习，没有固定标签。</w:t>
      </w:r>
    </w:p>
    <w:p w14:paraId="5671050D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智能体需要通过不断试错学习动作策略。</w:t>
      </w:r>
    </w:p>
    <w:p w14:paraId="48DB9817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LunarLander 是经典离散动作控制任务，适合作为课程设计实验对象。</w:t>
      </w:r>
    </w:p>
    <w:p w14:paraId="2B66986D" w14:textId="77777777" w:rsidR="00617209" w:rsidRPr="00B409B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lastRenderedPageBreak/>
        <w:t>1.2 课题意义</w:t>
      </w:r>
    </w:p>
    <w:p w14:paraId="19F260EC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说明为什么选择 LunarLander：</w:t>
      </w:r>
    </w:p>
    <w:p w14:paraId="027CF09D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任务效果直观，可以通过窗口、截图或视频展示推理结果。</w:t>
      </w:r>
    </w:p>
    <w:p w14:paraId="0E277754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状态空间和动作空间规模适中，适合本地训练。</w:t>
      </w:r>
    </w:p>
    <w:p w14:paraId="1B197F27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相比 CartPole 更有挑战性，奖励更复杂，更能体现 DQN 改进方法的价值。</w:t>
      </w:r>
    </w:p>
    <w:p w14:paraId="3C2FB709" w14:textId="77777777" w:rsidR="00617209" w:rsidRPr="00B409B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1.3 本文主要工作</w:t>
      </w:r>
    </w:p>
    <w:p w14:paraId="0D8DB322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写成 4 到 5 点：</w:t>
      </w:r>
    </w:p>
    <w:p w14:paraId="101DD12F" w14:textId="77777777" w:rsidR="00617209" w:rsidRPr="00B409B9" w:rsidRDefault="00000000">
      <w:pPr>
        <w:pStyle w:val="a"/>
        <w:ind w:left="420" w:hanging="420"/>
      </w:pPr>
      <w:r w:rsidRPr="00B409B9">
        <w:t>搭建 PyTorch + Gymnasium 强化学习实验环境。</w:t>
      </w:r>
    </w:p>
    <w:p w14:paraId="62EEA388" w14:textId="77777777" w:rsidR="00617209" w:rsidRPr="00B409B9" w:rsidRDefault="00000000">
      <w:pPr>
        <w:pStyle w:val="a"/>
        <w:ind w:left="420" w:hanging="420"/>
        <w:rPr>
          <w:lang w:eastAsia="zh-CN"/>
        </w:rPr>
      </w:pPr>
      <w:r w:rsidRPr="00B409B9">
        <w:rPr>
          <w:lang w:eastAsia="zh-CN"/>
        </w:rPr>
        <w:t>实现基础 DQN 智能体并完成训练。</w:t>
      </w:r>
    </w:p>
    <w:p w14:paraId="78047FBB" w14:textId="77777777" w:rsidR="00617209" w:rsidRPr="00B409B9" w:rsidRDefault="00000000">
      <w:pPr>
        <w:pStyle w:val="a"/>
        <w:ind w:left="420" w:hanging="420"/>
      </w:pPr>
      <w:r w:rsidRPr="00B409B9">
        <w:t>引入 Double DQN、Dueling Network、Prioritized Experience Replay 等改进模块。</w:t>
      </w:r>
    </w:p>
    <w:p w14:paraId="5FA51547" w14:textId="77777777" w:rsidR="00617209" w:rsidRPr="00B409B9" w:rsidRDefault="00000000">
      <w:pPr>
        <w:pStyle w:val="a"/>
        <w:ind w:left="420" w:hanging="420"/>
      </w:pPr>
      <w:r w:rsidRPr="00B409B9">
        <w:t>记录训练日志，绘制 reward、loss、epsilon 曲线。</w:t>
      </w:r>
    </w:p>
    <w:p w14:paraId="5B2E37CE" w14:textId="77777777" w:rsidR="00617209" w:rsidRPr="00B409B9" w:rsidRDefault="00000000">
      <w:pPr>
        <w:pStyle w:val="a"/>
        <w:ind w:left="420" w:hanging="420"/>
        <w:rPr>
          <w:lang w:eastAsia="zh-CN"/>
        </w:rPr>
      </w:pPr>
      <w:r w:rsidRPr="00B409B9">
        <w:rPr>
          <w:lang w:eastAsia="zh-CN"/>
        </w:rPr>
        <w:t>保存模型并进行推理展示，分析训练效果和不足。</w:t>
      </w:r>
    </w:p>
    <w:p w14:paraId="171FD313" w14:textId="77777777" w:rsidR="00617209" w:rsidRPr="00B409B9" w:rsidRDefault="00000000">
      <w:r w:rsidRPr="00B409B9">
        <w:t>截图建议：</w:t>
      </w:r>
    </w:p>
    <w:p w14:paraId="3AF12F55" w14:textId="77777777" w:rsidR="00617209" w:rsidRPr="00B409B9" w:rsidRDefault="00000000">
      <w:pPr>
        <w:pStyle w:val="a0"/>
      </w:pPr>
      <w:r w:rsidRPr="00B409B9">
        <w:t>环境安装截图</w:t>
      </w:r>
    </w:p>
    <w:p w14:paraId="51B1A8E5" w14:textId="77777777" w:rsidR="00617209" w:rsidRPr="00B409B9" w:rsidRDefault="00000000">
      <w:pPr>
        <w:pStyle w:val="a0"/>
      </w:pPr>
      <w:r w:rsidRPr="00B409B9">
        <w:t>LunarLander 环境运行截图</w:t>
      </w:r>
    </w:p>
    <w:p w14:paraId="27A92AF1" w14:textId="77777777" w:rsidR="00617209" w:rsidRPr="00B409B9" w:rsidRDefault="00617209"/>
    <w:p w14:paraId="1FE1198C" w14:textId="77777777" w:rsidR="00617209" w:rsidRPr="00B409B9" w:rsidRDefault="00000000">
      <w:pPr>
        <w:pStyle w:val="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2 相关理论</w:t>
      </w:r>
    </w:p>
    <w:p w14:paraId="199DD9F7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2.1 强化学习基本概念</w:t>
      </w:r>
    </w:p>
    <w:p w14:paraId="57BFA4DB" w14:textId="77777777" w:rsidR="00617209" w:rsidRPr="00B409B9" w:rsidRDefault="00000000">
      <w:r w:rsidRPr="00B409B9">
        <w:t>解释以下概念：</w:t>
      </w:r>
    </w:p>
    <w:p w14:paraId="6E245460" w14:textId="77777777" w:rsidR="00617209" w:rsidRPr="00B409B9" w:rsidRDefault="00000000">
      <w:pPr>
        <w:pStyle w:val="a0"/>
      </w:pPr>
      <w:r w:rsidRPr="00B409B9">
        <w:t>Agent：智能体</w:t>
      </w:r>
    </w:p>
    <w:p w14:paraId="02C5D985" w14:textId="77777777" w:rsidR="00617209" w:rsidRPr="00B409B9" w:rsidRDefault="00000000">
      <w:pPr>
        <w:pStyle w:val="a0"/>
      </w:pPr>
      <w:r w:rsidRPr="00B409B9">
        <w:t>Environment：环境</w:t>
      </w:r>
    </w:p>
    <w:p w14:paraId="7B36737E" w14:textId="77777777" w:rsidR="00617209" w:rsidRPr="00B409B9" w:rsidRDefault="00000000">
      <w:pPr>
        <w:pStyle w:val="a0"/>
      </w:pPr>
      <w:r w:rsidRPr="00B409B9">
        <w:t>State：状态</w:t>
      </w:r>
    </w:p>
    <w:p w14:paraId="72F9A11C" w14:textId="77777777" w:rsidR="00617209" w:rsidRPr="00B409B9" w:rsidRDefault="00000000">
      <w:pPr>
        <w:pStyle w:val="a0"/>
      </w:pPr>
      <w:r w:rsidRPr="00B409B9">
        <w:t>Action：动作</w:t>
      </w:r>
    </w:p>
    <w:p w14:paraId="6DA69526" w14:textId="77777777" w:rsidR="00617209" w:rsidRPr="00B409B9" w:rsidRDefault="00000000">
      <w:pPr>
        <w:pStyle w:val="a0"/>
      </w:pPr>
      <w:r w:rsidRPr="00B409B9">
        <w:t>Reward：奖励</w:t>
      </w:r>
    </w:p>
    <w:p w14:paraId="2AB4B4E3" w14:textId="77777777" w:rsidR="00617209" w:rsidRPr="00B409B9" w:rsidRDefault="00000000">
      <w:pPr>
        <w:pStyle w:val="a0"/>
      </w:pPr>
      <w:r w:rsidRPr="00B409B9">
        <w:t>Episode：一局完整交互过程</w:t>
      </w:r>
    </w:p>
    <w:p w14:paraId="718C3976" w14:textId="77777777" w:rsidR="00617209" w:rsidRPr="00B409B9" w:rsidRDefault="00000000">
      <w:r w:rsidRPr="00B409B9">
        <w:t>结合本项目说明：</w:t>
      </w:r>
    </w:p>
    <w:p w14:paraId="2B854B45" w14:textId="77777777" w:rsidR="00617209" w:rsidRPr="00B409B9" w:rsidRDefault="00000000">
      <w:pPr>
        <w:pStyle w:val="a0"/>
      </w:pPr>
      <w:r w:rsidRPr="00B409B9">
        <w:t>状态是 LunarLander 的 8 个观测值。</w:t>
      </w:r>
    </w:p>
    <w:p w14:paraId="33A56305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动作是 4 个离散发动机控制动作。</w:t>
      </w:r>
    </w:p>
    <w:p w14:paraId="6AD47F32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奖励由环境根据着陆位置、速度、角度、是否坠毁等因素给出。</w:t>
      </w:r>
    </w:p>
    <w:p w14:paraId="75208CD5" w14:textId="77777777" w:rsidR="00617209" w:rsidRPr="00B409B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2.2 马尔可夫决策过程</w:t>
      </w:r>
    </w:p>
    <w:p w14:paraId="7CC7C854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说明强化学习任务可以建模为 MDP：</w:t>
      </w:r>
    </w:p>
    <w:p w14:paraId="175D2F96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(S, A, P, R, gamma)</w:t>
      </w:r>
    </w:p>
    <w:p w14:paraId="6CF744B6" w14:textId="77777777" w:rsidR="00617209" w:rsidRPr="00B409B9" w:rsidRDefault="00617209"/>
    <w:p w14:paraId="6513F54C" w14:textId="77777777" w:rsidR="00617209" w:rsidRPr="00B409B9" w:rsidRDefault="00000000">
      <w:r w:rsidRPr="00B409B9">
        <w:t xml:space="preserve">其中 </w:t>
      </w:r>
      <w:r w:rsidRPr="00B409B9">
        <w:rPr>
          <w:sz w:val="19"/>
        </w:rPr>
        <w:t>S</w:t>
      </w:r>
      <w:r w:rsidRPr="00B409B9">
        <w:t xml:space="preserve"> 是状态空间，</w:t>
      </w:r>
      <w:r w:rsidRPr="00B409B9">
        <w:rPr>
          <w:sz w:val="19"/>
        </w:rPr>
        <w:t>A</w:t>
      </w:r>
      <w:r w:rsidRPr="00B409B9">
        <w:t xml:space="preserve"> 是动作空间，</w:t>
      </w:r>
      <w:r w:rsidRPr="00B409B9">
        <w:rPr>
          <w:sz w:val="19"/>
        </w:rPr>
        <w:t>P</w:t>
      </w:r>
      <w:r w:rsidRPr="00B409B9">
        <w:t xml:space="preserve"> 是状态转移概率，</w:t>
      </w:r>
      <w:r w:rsidRPr="00B409B9">
        <w:rPr>
          <w:sz w:val="19"/>
        </w:rPr>
        <w:t>R</w:t>
      </w:r>
      <w:r w:rsidRPr="00B409B9">
        <w:t xml:space="preserve"> 是奖励函数，</w:t>
      </w:r>
      <w:r w:rsidRPr="00B409B9">
        <w:rPr>
          <w:sz w:val="19"/>
        </w:rPr>
        <w:t>gamma</w:t>
      </w:r>
      <w:r w:rsidRPr="00B409B9">
        <w:t xml:space="preserve"> 是折扣因子。</w:t>
      </w:r>
    </w:p>
    <w:p w14:paraId="49B65620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2.3 Q-learning 与 DQN</w:t>
      </w:r>
    </w:p>
    <w:p w14:paraId="7312EA94" w14:textId="77777777" w:rsidR="00617209" w:rsidRPr="00B409B9" w:rsidRDefault="00000000">
      <w:r w:rsidRPr="00B409B9">
        <w:t>说明 Q-learning 学习的是动作价值函数：</w:t>
      </w:r>
    </w:p>
    <w:p w14:paraId="37BE319E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Q(s, a)</w:t>
      </w:r>
    </w:p>
    <w:p w14:paraId="16824C00" w14:textId="77777777" w:rsidR="00617209" w:rsidRPr="00B409B9" w:rsidRDefault="00617209"/>
    <w:p w14:paraId="1FAA480F" w14:textId="77777777" w:rsidR="00617209" w:rsidRPr="00B409B9" w:rsidRDefault="00000000">
      <w:r w:rsidRPr="00B409B9">
        <w:t xml:space="preserve">含义是在状态 </w:t>
      </w:r>
      <w:r w:rsidRPr="00B409B9">
        <w:rPr>
          <w:sz w:val="19"/>
        </w:rPr>
        <w:t>s</w:t>
      </w:r>
      <w:r w:rsidRPr="00B409B9">
        <w:t xml:space="preserve"> 下选择动作 </w:t>
      </w:r>
      <w:r w:rsidRPr="00B409B9">
        <w:rPr>
          <w:sz w:val="19"/>
        </w:rPr>
        <w:t>a</w:t>
      </w:r>
      <w:r w:rsidRPr="00B409B9">
        <w:t xml:space="preserve"> 后，未来能获得的期望累计奖励。</w:t>
      </w:r>
    </w:p>
    <w:p w14:paraId="629B39CB" w14:textId="77777777" w:rsidR="00617209" w:rsidRPr="00B409B9" w:rsidRDefault="00000000">
      <w:r w:rsidRPr="00B409B9">
        <w:t>DQN 使用神经网络近似 Q 函数：</w:t>
      </w:r>
    </w:p>
    <w:p w14:paraId="7805127C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输入：state</w:t>
      </w:r>
    </w:p>
    <w:p w14:paraId="75A314E8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输出：每个 action 的 Q 值</w:t>
      </w:r>
    </w:p>
    <w:p w14:paraId="0C65FDD9" w14:textId="77777777" w:rsidR="00617209" w:rsidRPr="00B409B9" w:rsidRDefault="00617209"/>
    <w:p w14:paraId="3FC82129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2.4 经验回放</w:t>
      </w:r>
    </w:p>
    <w:p w14:paraId="7BACE5A0" w14:textId="77777777" w:rsidR="00617209" w:rsidRPr="00B409B9" w:rsidRDefault="00000000">
      <w:r w:rsidRPr="00B409B9">
        <w:t>参考资料中的 Replay Memory 部分，说明经验回放的作用：</w:t>
      </w:r>
    </w:p>
    <w:p w14:paraId="32F2331F" w14:textId="77777777" w:rsidR="00617209" w:rsidRPr="00B409B9" w:rsidRDefault="00000000">
      <w:pPr>
        <w:pStyle w:val="a0"/>
      </w:pPr>
      <w:r w:rsidRPr="00B409B9">
        <w:t>存储历史交互经验。</w:t>
      </w:r>
    </w:p>
    <w:p w14:paraId="109FF9D1" w14:textId="77777777" w:rsidR="00617209" w:rsidRPr="00B409B9" w:rsidRDefault="00000000">
      <w:pPr>
        <w:pStyle w:val="a0"/>
      </w:pPr>
      <w:r w:rsidRPr="00B409B9">
        <w:t>随机采样训练数据。</w:t>
      </w:r>
    </w:p>
    <w:p w14:paraId="643F7A53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降低连续样本之间的相关性。</w:t>
      </w:r>
    </w:p>
    <w:p w14:paraId="7244B337" w14:textId="77777777" w:rsidR="00617209" w:rsidRPr="00B409B9" w:rsidRDefault="00000000">
      <w:pPr>
        <w:pStyle w:val="a0"/>
      </w:pPr>
      <w:r w:rsidRPr="00B409B9">
        <w:t>提高训练稳定性。</w:t>
      </w:r>
    </w:p>
    <w:p w14:paraId="509C48DB" w14:textId="77777777" w:rsidR="00617209" w:rsidRPr="00B409B9" w:rsidRDefault="00000000">
      <w:r w:rsidRPr="00B409B9">
        <w:t>对应本项目文件：</w:t>
      </w:r>
    </w:p>
    <w:p w14:paraId="16A3C769" w14:textId="77777777" w:rsidR="00617209" w:rsidRPr="00B409B9" w:rsidRDefault="00000000">
      <w:pPr>
        <w:pStyle w:val="a0"/>
      </w:pPr>
      <w:r w:rsidRPr="00B409B9">
        <w:t>`src/replay_buffer.py`</w:t>
      </w:r>
    </w:p>
    <w:p w14:paraId="2425D66C" w14:textId="77777777" w:rsidR="00617209" w:rsidRPr="00B409B9" w:rsidRDefault="00000000">
      <w:r w:rsidRPr="00B409B9">
        <w:t>截图建议：</w:t>
      </w:r>
    </w:p>
    <w:p w14:paraId="5A9FA774" w14:textId="77777777" w:rsidR="00617209" w:rsidRPr="00B409B9" w:rsidRDefault="00000000">
      <w:pPr>
        <w:pStyle w:val="a0"/>
      </w:pPr>
      <w:r w:rsidRPr="00B409B9">
        <w:t>经验回放池代码截图</w:t>
      </w:r>
    </w:p>
    <w:p w14:paraId="39E7EC27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2.5 epsilon-greedy 探索策略</w:t>
      </w:r>
    </w:p>
    <w:p w14:paraId="115B53EF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说明为什么不能一开始只选 Q 值最大的动作：</w:t>
      </w:r>
    </w:p>
    <w:p w14:paraId="77AFC167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初期网络还没学好，直接贪心容易陷入错误策略。</w:t>
      </w:r>
    </w:p>
    <w:p w14:paraId="2C9B747F" w14:textId="77777777" w:rsidR="00617209" w:rsidRPr="00B409B9" w:rsidRDefault="00000000">
      <w:pPr>
        <w:pStyle w:val="a0"/>
      </w:pPr>
      <w:r w:rsidRPr="00B409B9">
        <w:t>epsilon-greedy 允许智能体以一定概率随机探索。</w:t>
      </w:r>
    </w:p>
    <w:p w14:paraId="62D0EB26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随着训练进行，epsilon 逐渐减小，智能体更多依赖网络决策。</w:t>
      </w:r>
    </w:p>
    <w:p w14:paraId="03DA07CB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2.6 Target Network</w:t>
      </w:r>
    </w:p>
    <w:p w14:paraId="5E69BB4E" w14:textId="77777777" w:rsidR="00617209" w:rsidRPr="00B409B9" w:rsidRDefault="00000000">
      <w:r w:rsidRPr="00B409B9">
        <w:t>说明 target network 的作用：</w:t>
      </w:r>
    </w:p>
    <w:p w14:paraId="194380E5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使用一个相对稳定的目标网络计算训练目标。</w:t>
      </w:r>
    </w:p>
    <w:p w14:paraId="4DB497B3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避免训练目标频繁变化导致不稳定。</w:t>
      </w:r>
    </w:p>
    <w:p w14:paraId="242C84F2" w14:textId="77777777" w:rsidR="00617209" w:rsidRPr="00B409B9" w:rsidRDefault="00000000">
      <w:pPr>
        <w:pStyle w:val="a0"/>
      </w:pPr>
      <w:r w:rsidRPr="00B409B9">
        <w:t>定期将当前 Q 网络参数同步到 target network。</w:t>
      </w:r>
    </w:p>
    <w:p w14:paraId="5AF5065D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2.7 改进方法</w:t>
      </w:r>
    </w:p>
    <w:p w14:paraId="0501FE72" w14:textId="77777777" w:rsidR="00617209" w:rsidRPr="00B409B9" w:rsidRDefault="00000000">
      <w:r w:rsidRPr="00B409B9">
        <w:t>后续实验完成后补充：</w:t>
      </w:r>
    </w:p>
    <w:p w14:paraId="388B1B07" w14:textId="77777777" w:rsidR="00617209" w:rsidRPr="00B409B9" w:rsidRDefault="00000000">
      <w:pPr>
        <w:pStyle w:val="a0"/>
      </w:pPr>
      <w:r w:rsidRPr="00B409B9">
        <w:t>Double DQN：缓解 Q 值过估计。</w:t>
      </w:r>
    </w:p>
    <w:p w14:paraId="4B98BD8C" w14:textId="77777777" w:rsidR="00617209" w:rsidRPr="00B409B9" w:rsidRDefault="00000000">
      <w:pPr>
        <w:pStyle w:val="a0"/>
      </w:pPr>
      <w:r w:rsidRPr="00B409B9">
        <w:t>Dueling DQN：将状态价值和动作优势分开建模。</w:t>
      </w:r>
    </w:p>
    <w:p w14:paraId="3DAC942D" w14:textId="77777777" w:rsidR="00617209" w:rsidRPr="00B409B9" w:rsidRDefault="00000000">
      <w:pPr>
        <w:pStyle w:val="a0"/>
      </w:pPr>
      <w:r w:rsidRPr="00B409B9">
        <w:t>Prioritized Experience Replay：优先学习 TD-error 较大的经验。</w:t>
      </w:r>
    </w:p>
    <w:p w14:paraId="20BD66E7" w14:textId="77777777" w:rsidR="00617209" w:rsidRPr="00B409B9" w:rsidRDefault="00617209"/>
    <w:p w14:paraId="1D217C9E" w14:textId="77777777" w:rsidR="00617209" w:rsidRPr="00B409B9" w:rsidRDefault="00000000">
      <w:pPr>
        <w:pStyle w:val="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3 实验环境与项目结构</w:t>
      </w:r>
    </w:p>
    <w:p w14:paraId="28B684EE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3.1 实验环境</w:t>
      </w:r>
    </w:p>
    <w:p w14:paraId="7D165588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写明当前项目实际使用的环境：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17209" w:rsidRPr="00B409B9" w14:paraId="1EC51EC4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5CDC2FA6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项目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061CED38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内容</w:t>
            </w:r>
          </w:p>
        </w:tc>
      </w:tr>
      <w:tr w:rsidR="00617209" w:rsidRPr="00B409B9" w14:paraId="7869BED5" w14:textId="77777777">
        <w:trPr>
          <w:jc w:val="center"/>
        </w:trPr>
        <w:tc>
          <w:tcPr>
            <w:tcW w:w="4824" w:type="dxa"/>
            <w:vAlign w:val="center"/>
          </w:tcPr>
          <w:p w14:paraId="0B39F922" w14:textId="77777777" w:rsidR="00617209" w:rsidRPr="00B409B9" w:rsidRDefault="00000000">
            <w:r w:rsidRPr="00B409B9">
              <w:rPr>
                <w:sz w:val="20"/>
              </w:rPr>
              <w:t>操作系统</w:t>
            </w:r>
          </w:p>
        </w:tc>
        <w:tc>
          <w:tcPr>
            <w:tcW w:w="4824" w:type="dxa"/>
            <w:vAlign w:val="center"/>
          </w:tcPr>
          <w:p w14:paraId="4A173C1B" w14:textId="77777777" w:rsidR="00617209" w:rsidRPr="00B409B9" w:rsidRDefault="00000000">
            <w:r w:rsidRPr="00B409B9">
              <w:rPr>
                <w:sz w:val="20"/>
              </w:rPr>
              <w:t>Windows</w:t>
            </w:r>
          </w:p>
        </w:tc>
      </w:tr>
      <w:tr w:rsidR="00617209" w:rsidRPr="00B409B9" w14:paraId="3B564745" w14:textId="77777777">
        <w:trPr>
          <w:jc w:val="center"/>
        </w:trPr>
        <w:tc>
          <w:tcPr>
            <w:tcW w:w="4824" w:type="dxa"/>
            <w:vAlign w:val="center"/>
          </w:tcPr>
          <w:p w14:paraId="0BCAE838" w14:textId="77777777" w:rsidR="00617209" w:rsidRPr="00B409B9" w:rsidRDefault="00000000">
            <w:r w:rsidRPr="00B409B9">
              <w:rPr>
                <w:sz w:val="20"/>
              </w:rPr>
              <w:t>Python 版本</w:t>
            </w:r>
          </w:p>
        </w:tc>
        <w:tc>
          <w:tcPr>
            <w:tcW w:w="4824" w:type="dxa"/>
            <w:vAlign w:val="center"/>
          </w:tcPr>
          <w:p w14:paraId="023B631F" w14:textId="77777777" w:rsidR="00617209" w:rsidRPr="00B409B9" w:rsidRDefault="00000000">
            <w:r w:rsidRPr="00B409B9">
              <w:rPr>
                <w:sz w:val="20"/>
              </w:rPr>
              <w:t>3.12</w:t>
            </w:r>
          </w:p>
        </w:tc>
      </w:tr>
      <w:tr w:rsidR="00617209" w:rsidRPr="00B409B9" w14:paraId="10B283C1" w14:textId="77777777">
        <w:trPr>
          <w:jc w:val="center"/>
        </w:trPr>
        <w:tc>
          <w:tcPr>
            <w:tcW w:w="4824" w:type="dxa"/>
            <w:vAlign w:val="center"/>
          </w:tcPr>
          <w:p w14:paraId="77F905F2" w14:textId="77777777" w:rsidR="00617209" w:rsidRPr="00B409B9" w:rsidRDefault="00000000">
            <w:r w:rsidRPr="00B409B9">
              <w:rPr>
                <w:sz w:val="20"/>
              </w:rPr>
              <w:t>环境管理</w:t>
            </w:r>
          </w:p>
        </w:tc>
        <w:tc>
          <w:tcPr>
            <w:tcW w:w="4824" w:type="dxa"/>
            <w:vAlign w:val="center"/>
          </w:tcPr>
          <w:p w14:paraId="27660AA1" w14:textId="77777777" w:rsidR="00617209" w:rsidRPr="00B409B9" w:rsidRDefault="00000000">
            <w:r w:rsidRPr="00B409B9">
              <w:rPr>
                <w:sz w:val="20"/>
              </w:rPr>
              <w:t>uv</w:t>
            </w:r>
          </w:p>
        </w:tc>
      </w:tr>
      <w:tr w:rsidR="00617209" w:rsidRPr="00B409B9" w14:paraId="434126BC" w14:textId="77777777">
        <w:trPr>
          <w:jc w:val="center"/>
        </w:trPr>
        <w:tc>
          <w:tcPr>
            <w:tcW w:w="4824" w:type="dxa"/>
            <w:vAlign w:val="center"/>
          </w:tcPr>
          <w:p w14:paraId="2B753E9C" w14:textId="77777777" w:rsidR="00617209" w:rsidRPr="00B409B9" w:rsidRDefault="00000000">
            <w:r w:rsidRPr="00B409B9">
              <w:rPr>
                <w:sz w:val="20"/>
              </w:rPr>
              <w:t>深度学习框架</w:t>
            </w:r>
          </w:p>
        </w:tc>
        <w:tc>
          <w:tcPr>
            <w:tcW w:w="4824" w:type="dxa"/>
            <w:vAlign w:val="center"/>
          </w:tcPr>
          <w:p w14:paraId="4BEFA2B0" w14:textId="77777777" w:rsidR="00617209" w:rsidRPr="00B409B9" w:rsidRDefault="00000000">
            <w:r w:rsidRPr="00B409B9">
              <w:rPr>
                <w:sz w:val="20"/>
              </w:rPr>
              <w:t>PyTorch</w:t>
            </w:r>
          </w:p>
        </w:tc>
      </w:tr>
      <w:tr w:rsidR="00617209" w:rsidRPr="00B409B9" w14:paraId="615659C9" w14:textId="77777777">
        <w:trPr>
          <w:jc w:val="center"/>
        </w:trPr>
        <w:tc>
          <w:tcPr>
            <w:tcW w:w="4824" w:type="dxa"/>
            <w:vAlign w:val="center"/>
          </w:tcPr>
          <w:p w14:paraId="3577CA3F" w14:textId="77777777" w:rsidR="00617209" w:rsidRPr="00B409B9" w:rsidRDefault="00000000">
            <w:r w:rsidRPr="00B409B9">
              <w:rPr>
                <w:sz w:val="20"/>
              </w:rPr>
              <w:t>强化学习环境</w:t>
            </w:r>
          </w:p>
        </w:tc>
        <w:tc>
          <w:tcPr>
            <w:tcW w:w="4824" w:type="dxa"/>
            <w:vAlign w:val="center"/>
          </w:tcPr>
          <w:p w14:paraId="4F96A575" w14:textId="77777777" w:rsidR="00617209" w:rsidRPr="00B409B9" w:rsidRDefault="00000000">
            <w:r w:rsidRPr="00B409B9">
              <w:rPr>
                <w:sz w:val="20"/>
              </w:rPr>
              <w:t>Gymnasium LunarLander-v3</w:t>
            </w:r>
          </w:p>
        </w:tc>
      </w:tr>
      <w:tr w:rsidR="00617209" w:rsidRPr="00B409B9" w14:paraId="1B248DC2" w14:textId="77777777">
        <w:trPr>
          <w:jc w:val="center"/>
        </w:trPr>
        <w:tc>
          <w:tcPr>
            <w:tcW w:w="4824" w:type="dxa"/>
            <w:vAlign w:val="center"/>
          </w:tcPr>
          <w:p w14:paraId="48BF5D85" w14:textId="77777777" w:rsidR="00617209" w:rsidRPr="00B409B9" w:rsidRDefault="00000000">
            <w:r w:rsidRPr="00B409B9">
              <w:rPr>
                <w:sz w:val="20"/>
              </w:rPr>
              <w:t>主要依赖</w:t>
            </w:r>
          </w:p>
        </w:tc>
        <w:tc>
          <w:tcPr>
            <w:tcW w:w="4824" w:type="dxa"/>
            <w:vAlign w:val="center"/>
          </w:tcPr>
          <w:p w14:paraId="70738790" w14:textId="77777777" w:rsidR="00617209" w:rsidRPr="00B409B9" w:rsidRDefault="00000000">
            <w:r w:rsidRPr="00B409B9">
              <w:rPr>
                <w:sz w:val="20"/>
              </w:rPr>
              <w:t>torch、gymnasium[box2d]、numpy、matplotlib、pygame</w:t>
            </w:r>
          </w:p>
        </w:tc>
      </w:tr>
    </w:tbl>
    <w:p w14:paraId="645F1B6C" w14:textId="77777777" w:rsidR="00617209" w:rsidRPr="00B409B9" w:rsidRDefault="00617209"/>
    <w:p w14:paraId="2FABF72C" w14:textId="77777777" w:rsidR="00617209" w:rsidRPr="00B409B9" w:rsidRDefault="00000000">
      <w:r w:rsidRPr="00B409B9">
        <w:t>注意：</w:t>
      </w:r>
    </w:p>
    <w:p w14:paraId="73360CE7" w14:textId="77777777" w:rsidR="00617209" w:rsidRPr="00B409B9" w:rsidRDefault="00000000">
      <w:r w:rsidRPr="00B409B9">
        <w:t>本项目没有使用 MindSpore。参考资料是基于 MindSpore 的 CartPole DQN 实验，本项目借鉴其 DQN 实验流程，但具体实现采用 PyTorch。</w:t>
      </w:r>
    </w:p>
    <w:p w14:paraId="7B99E36A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3.2 项目结构</w:t>
      </w:r>
    </w:p>
    <w:p w14:paraId="59B6501E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LunarLander_ddqn/</w:t>
      </w:r>
    </w:p>
    <w:p w14:paraId="422C7D6B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├── src/</w:t>
      </w:r>
    </w:p>
    <w:p w14:paraId="3FD448A3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│   ├── envs.py</w:t>
      </w:r>
    </w:p>
    <w:p w14:paraId="4DF37C17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│   ├── random_agent.py</w:t>
      </w:r>
    </w:p>
    <w:p w14:paraId="10EC6742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│   ├── replay_buffer.py</w:t>
      </w:r>
    </w:p>
    <w:p w14:paraId="58420DD7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│   ├── networks.py</w:t>
      </w:r>
    </w:p>
    <w:p w14:paraId="7919DA27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│   ├── agent.py</w:t>
      </w:r>
    </w:p>
    <w:p w14:paraId="6FD2FD55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│   └── train.py</w:t>
      </w:r>
    </w:p>
    <w:p w14:paraId="0C4D86C4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├── outputs/</w:t>
      </w:r>
    </w:p>
    <w:p w14:paraId="1537BB70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│   └── dqn/</w:t>
      </w:r>
    </w:p>
    <w:p w14:paraId="161E6DF0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│       ├── train_log.csv</w:t>
      </w:r>
    </w:p>
    <w:p w14:paraId="286C5725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│       └── dqn_model.pth</w:t>
      </w:r>
    </w:p>
    <w:p w14:paraId="5F5800CE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├── report/</w:t>
      </w:r>
    </w:p>
    <w:p w14:paraId="4E23BAEC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├── pyproject.toml</w:t>
      </w:r>
    </w:p>
    <w:p w14:paraId="4BC6D2A4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├── uv.lock</w:t>
      </w:r>
    </w:p>
    <w:p w14:paraId="258BAE6D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└── requirements.txt</w:t>
      </w:r>
    </w:p>
    <w:p w14:paraId="7AAF650F" w14:textId="77777777" w:rsidR="00617209" w:rsidRPr="00B409B9" w:rsidRDefault="00617209"/>
    <w:p w14:paraId="35C4EC02" w14:textId="77777777" w:rsidR="00617209" w:rsidRPr="00B409B9" w:rsidRDefault="00000000">
      <w:r w:rsidRPr="00B409B9">
        <w:t>截图建议：</w:t>
      </w:r>
    </w:p>
    <w:p w14:paraId="5E9ED06E" w14:textId="77777777" w:rsidR="00617209" w:rsidRPr="00B409B9" w:rsidRDefault="00000000">
      <w:pPr>
        <w:pStyle w:val="a0"/>
      </w:pPr>
      <w:r w:rsidRPr="00B409B9">
        <w:t>项目目录结构截图</w:t>
      </w:r>
    </w:p>
    <w:p w14:paraId="0DAF05A6" w14:textId="77777777" w:rsidR="00617209" w:rsidRPr="00B409B9" w:rsidRDefault="00000000">
      <w:pPr>
        <w:pStyle w:val="a0"/>
      </w:pPr>
      <w:r w:rsidRPr="00B409B9">
        <w:t>`pyproject.toml` 或依赖安装截图</w:t>
      </w:r>
    </w:p>
    <w:p w14:paraId="0E78642F" w14:textId="77777777" w:rsidR="00617209" w:rsidRPr="00B409B9" w:rsidRDefault="00617209"/>
    <w:p w14:paraId="3BA81F5D" w14:textId="77777777" w:rsidR="00617209" w:rsidRPr="00B409B9" w:rsidRDefault="00000000">
      <w:pPr>
        <w:pStyle w:val="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4 LunarLander 任务建模</w:t>
      </w:r>
    </w:p>
    <w:p w14:paraId="3BC806C8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4.1 任务介绍</w:t>
      </w:r>
    </w:p>
    <w:p w14:paraId="03B8F1E3" w14:textId="77777777" w:rsidR="00617209" w:rsidRPr="00B409B9" w:rsidRDefault="00000000">
      <w:r w:rsidRPr="00B409B9">
        <w:t>说明 LunarLander 的目标：</w:t>
      </w:r>
    </w:p>
    <w:p w14:paraId="69245306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智能体控制月球着陆器，通过主发动机和左右发动机调整姿态，使其尽可能平稳地降落到目标区域。</w:t>
      </w:r>
    </w:p>
    <w:p w14:paraId="31920AE9" w14:textId="77777777" w:rsidR="00617209" w:rsidRPr="00B409B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4.2 状态空间</w:t>
      </w:r>
    </w:p>
    <w:p w14:paraId="4AB95E8A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LunarLander 状态空间包含 8 个连续值：</w:t>
      </w:r>
    </w:p>
    <w:p w14:paraId="446CC26D" w14:textId="77777777" w:rsidR="00617209" w:rsidRPr="00B409B9" w:rsidRDefault="00000000">
      <w:pPr>
        <w:pStyle w:val="a"/>
        <w:ind w:left="420" w:hanging="420"/>
      </w:pPr>
      <w:r w:rsidRPr="00B409B9">
        <w:t>横向位置</w:t>
      </w:r>
    </w:p>
    <w:p w14:paraId="1B6BB7D3" w14:textId="77777777" w:rsidR="00617209" w:rsidRPr="00B409B9" w:rsidRDefault="00000000">
      <w:pPr>
        <w:pStyle w:val="a"/>
        <w:ind w:left="420" w:hanging="420"/>
      </w:pPr>
      <w:r w:rsidRPr="00B409B9">
        <w:t>纵向位置</w:t>
      </w:r>
    </w:p>
    <w:p w14:paraId="0E77E688" w14:textId="77777777" w:rsidR="00617209" w:rsidRPr="00B409B9" w:rsidRDefault="00000000">
      <w:pPr>
        <w:pStyle w:val="a"/>
        <w:ind w:left="420" w:hanging="420"/>
      </w:pPr>
      <w:r w:rsidRPr="00B409B9">
        <w:t>横向速度</w:t>
      </w:r>
    </w:p>
    <w:p w14:paraId="28D3B0D2" w14:textId="77777777" w:rsidR="00617209" w:rsidRPr="00B409B9" w:rsidRDefault="00000000">
      <w:pPr>
        <w:pStyle w:val="a"/>
        <w:ind w:left="420" w:hanging="420"/>
      </w:pPr>
      <w:r w:rsidRPr="00B409B9">
        <w:t>纵向速度</w:t>
      </w:r>
    </w:p>
    <w:p w14:paraId="5C3331B8" w14:textId="77777777" w:rsidR="00617209" w:rsidRPr="00B409B9" w:rsidRDefault="00000000">
      <w:pPr>
        <w:pStyle w:val="a"/>
        <w:ind w:left="420" w:hanging="420"/>
      </w:pPr>
      <w:r w:rsidRPr="00B409B9">
        <w:t>角度</w:t>
      </w:r>
    </w:p>
    <w:p w14:paraId="330739FC" w14:textId="77777777" w:rsidR="00617209" w:rsidRPr="00B409B9" w:rsidRDefault="00000000">
      <w:pPr>
        <w:pStyle w:val="a"/>
        <w:ind w:left="420" w:hanging="420"/>
      </w:pPr>
      <w:r w:rsidRPr="00B409B9">
        <w:t>角速度</w:t>
      </w:r>
    </w:p>
    <w:p w14:paraId="37483FBB" w14:textId="77777777" w:rsidR="00617209" w:rsidRPr="00B409B9" w:rsidRDefault="00000000">
      <w:pPr>
        <w:pStyle w:val="a"/>
        <w:ind w:left="420" w:hanging="420"/>
      </w:pPr>
      <w:r w:rsidRPr="00B409B9">
        <w:t>左支架是否接触地面</w:t>
      </w:r>
    </w:p>
    <w:p w14:paraId="69C1B1D6" w14:textId="77777777" w:rsidR="00617209" w:rsidRPr="00B409B9" w:rsidRDefault="00000000">
      <w:pPr>
        <w:pStyle w:val="a"/>
        <w:ind w:left="420" w:hanging="420"/>
      </w:pPr>
      <w:r w:rsidRPr="00B409B9">
        <w:t>右支架是否接触地面</w:t>
      </w:r>
    </w:p>
    <w:p w14:paraId="46D054D4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4.3 动作空间</w:t>
      </w:r>
    </w:p>
    <w:p w14:paraId="41532D0C" w14:textId="77777777" w:rsidR="00617209" w:rsidRPr="00B409B9" w:rsidRDefault="00000000">
      <w:r w:rsidRPr="00B409B9">
        <w:t xml:space="preserve">动作空间为 </w:t>
      </w:r>
      <w:r w:rsidRPr="00B409B9">
        <w:rPr>
          <w:sz w:val="19"/>
        </w:rPr>
        <w:t>Discrete(4)</w:t>
      </w:r>
      <w:r w:rsidRPr="00B409B9"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17209" w:rsidRPr="00B409B9" w14:paraId="4F139D74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2EF3EBA5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动作编号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5EA3DAF4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含义</w:t>
            </w:r>
          </w:p>
        </w:tc>
      </w:tr>
      <w:tr w:rsidR="00617209" w:rsidRPr="00B409B9" w14:paraId="1C1074A4" w14:textId="77777777">
        <w:trPr>
          <w:jc w:val="center"/>
        </w:trPr>
        <w:tc>
          <w:tcPr>
            <w:tcW w:w="4824" w:type="dxa"/>
            <w:vAlign w:val="center"/>
          </w:tcPr>
          <w:p w14:paraId="3E8C4AAD" w14:textId="77777777" w:rsidR="00617209" w:rsidRPr="00B409B9" w:rsidRDefault="00000000">
            <w:r w:rsidRPr="00B409B9">
              <w:rPr>
                <w:sz w:val="20"/>
              </w:rPr>
              <w:t>0</w:t>
            </w:r>
          </w:p>
        </w:tc>
        <w:tc>
          <w:tcPr>
            <w:tcW w:w="4824" w:type="dxa"/>
            <w:vAlign w:val="center"/>
          </w:tcPr>
          <w:p w14:paraId="27199907" w14:textId="77777777" w:rsidR="00617209" w:rsidRPr="00B409B9" w:rsidRDefault="00000000">
            <w:r w:rsidRPr="00B409B9">
              <w:rPr>
                <w:sz w:val="20"/>
              </w:rPr>
              <w:t>不启动发动机</w:t>
            </w:r>
          </w:p>
        </w:tc>
      </w:tr>
      <w:tr w:rsidR="00617209" w:rsidRPr="00B409B9" w14:paraId="63D60243" w14:textId="77777777">
        <w:trPr>
          <w:jc w:val="center"/>
        </w:trPr>
        <w:tc>
          <w:tcPr>
            <w:tcW w:w="4824" w:type="dxa"/>
            <w:vAlign w:val="center"/>
          </w:tcPr>
          <w:p w14:paraId="3E577BEA" w14:textId="77777777" w:rsidR="00617209" w:rsidRPr="00B409B9" w:rsidRDefault="00000000">
            <w:r w:rsidRPr="00B409B9">
              <w:rPr>
                <w:sz w:val="20"/>
              </w:rPr>
              <w:t>1</w:t>
            </w:r>
          </w:p>
        </w:tc>
        <w:tc>
          <w:tcPr>
            <w:tcW w:w="4824" w:type="dxa"/>
            <w:vAlign w:val="center"/>
          </w:tcPr>
          <w:p w14:paraId="3D398CA9" w14:textId="77777777" w:rsidR="00617209" w:rsidRPr="00B409B9" w:rsidRDefault="00000000">
            <w:r w:rsidRPr="00B409B9">
              <w:rPr>
                <w:sz w:val="20"/>
              </w:rPr>
              <w:t>启动左侧发动机</w:t>
            </w:r>
          </w:p>
        </w:tc>
      </w:tr>
      <w:tr w:rsidR="00617209" w:rsidRPr="00B409B9" w14:paraId="3A4D26EA" w14:textId="77777777">
        <w:trPr>
          <w:jc w:val="center"/>
        </w:trPr>
        <w:tc>
          <w:tcPr>
            <w:tcW w:w="4824" w:type="dxa"/>
            <w:vAlign w:val="center"/>
          </w:tcPr>
          <w:p w14:paraId="2421C07F" w14:textId="77777777" w:rsidR="00617209" w:rsidRPr="00B409B9" w:rsidRDefault="00000000">
            <w:r w:rsidRPr="00B409B9">
              <w:rPr>
                <w:sz w:val="20"/>
              </w:rPr>
              <w:t>2</w:t>
            </w:r>
          </w:p>
        </w:tc>
        <w:tc>
          <w:tcPr>
            <w:tcW w:w="4824" w:type="dxa"/>
            <w:vAlign w:val="center"/>
          </w:tcPr>
          <w:p w14:paraId="3DE2A127" w14:textId="77777777" w:rsidR="00617209" w:rsidRPr="00B409B9" w:rsidRDefault="00000000">
            <w:r w:rsidRPr="00B409B9">
              <w:rPr>
                <w:sz w:val="20"/>
              </w:rPr>
              <w:t>启动主发动机</w:t>
            </w:r>
          </w:p>
        </w:tc>
      </w:tr>
      <w:tr w:rsidR="00617209" w:rsidRPr="00B409B9" w14:paraId="38DCE0BE" w14:textId="77777777">
        <w:trPr>
          <w:jc w:val="center"/>
        </w:trPr>
        <w:tc>
          <w:tcPr>
            <w:tcW w:w="4824" w:type="dxa"/>
            <w:vAlign w:val="center"/>
          </w:tcPr>
          <w:p w14:paraId="3CDABF5E" w14:textId="77777777" w:rsidR="00617209" w:rsidRPr="00B409B9" w:rsidRDefault="00000000">
            <w:r w:rsidRPr="00B409B9">
              <w:rPr>
                <w:sz w:val="20"/>
              </w:rPr>
              <w:t>3</w:t>
            </w:r>
          </w:p>
        </w:tc>
        <w:tc>
          <w:tcPr>
            <w:tcW w:w="4824" w:type="dxa"/>
            <w:vAlign w:val="center"/>
          </w:tcPr>
          <w:p w14:paraId="2EEC4341" w14:textId="77777777" w:rsidR="00617209" w:rsidRPr="00B409B9" w:rsidRDefault="00000000">
            <w:r w:rsidRPr="00B409B9">
              <w:rPr>
                <w:sz w:val="20"/>
              </w:rPr>
              <w:t>启动右侧发动机</w:t>
            </w:r>
          </w:p>
        </w:tc>
      </w:tr>
    </w:tbl>
    <w:p w14:paraId="0CA6A17C" w14:textId="77777777" w:rsidR="00617209" w:rsidRPr="00B409B9" w:rsidRDefault="00617209"/>
    <w:p w14:paraId="6F8DB7F5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4.4 奖励机制</w:t>
      </w:r>
    </w:p>
    <w:p w14:paraId="2AD72EC3" w14:textId="77777777" w:rsidR="00617209" w:rsidRPr="00B409B9" w:rsidRDefault="00000000">
      <w:r w:rsidRPr="00B409B9">
        <w:t>说明 reward 大致反映：</w:t>
      </w:r>
    </w:p>
    <w:p w14:paraId="1C29B2F4" w14:textId="77777777" w:rsidR="00617209" w:rsidRPr="00B409B9" w:rsidRDefault="00000000">
      <w:pPr>
        <w:pStyle w:val="a0"/>
      </w:pPr>
      <w:r w:rsidRPr="00B409B9">
        <w:t>是否靠近着陆点</w:t>
      </w:r>
    </w:p>
    <w:p w14:paraId="06C2F264" w14:textId="77777777" w:rsidR="00617209" w:rsidRPr="00B409B9" w:rsidRDefault="00000000">
      <w:pPr>
        <w:pStyle w:val="a0"/>
      </w:pPr>
      <w:r w:rsidRPr="00B409B9">
        <w:t>速度是否平稳</w:t>
      </w:r>
    </w:p>
    <w:p w14:paraId="7FD99F32" w14:textId="77777777" w:rsidR="00617209" w:rsidRPr="00B409B9" w:rsidRDefault="00000000">
      <w:pPr>
        <w:pStyle w:val="a0"/>
      </w:pPr>
      <w:r w:rsidRPr="00B409B9">
        <w:t>角度是否稳定</w:t>
      </w:r>
    </w:p>
    <w:p w14:paraId="5ABD3C32" w14:textId="77777777" w:rsidR="00617209" w:rsidRPr="00B409B9" w:rsidRDefault="00000000">
      <w:pPr>
        <w:pStyle w:val="a0"/>
      </w:pPr>
      <w:r w:rsidRPr="00B409B9">
        <w:t>是否使用过多燃料</w:t>
      </w:r>
    </w:p>
    <w:p w14:paraId="28BB2DE5" w14:textId="77777777" w:rsidR="00617209" w:rsidRPr="00B409B9" w:rsidRDefault="00000000">
      <w:pPr>
        <w:pStyle w:val="a0"/>
      </w:pPr>
      <w:r w:rsidRPr="00B409B9">
        <w:t>是否成功着陆或坠毁</w:t>
      </w:r>
    </w:p>
    <w:p w14:paraId="2FDC7AF7" w14:textId="77777777" w:rsidR="00617209" w:rsidRPr="00B409B9" w:rsidRDefault="00000000">
      <w:r w:rsidRPr="00B409B9">
        <w:t>截图建议：</w:t>
      </w:r>
    </w:p>
    <w:p w14:paraId="3866283A" w14:textId="77777777" w:rsidR="00617209" w:rsidRPr="00B409B9" w:rsidRDefault="00000000">
      <w:pPr>
        <w:pStyle w:val="a0"/>
      </w:pPr>
      <w:r w:rsidRPr="00B409B9">
        <w:t>LunarLander 运行窗口截图</w:t>
      </w:r>
    </w:p>
    <w:p w14:paraId="42221263" w14:textId="77777777" w:rsidR="00617209" w:rsidRPr="00B409B9" w:rsidRDefault="00617209"/>
    <w:p w14:paraId="30282739" w14:textId="77777777" w:rsidR="00617209" w:rsidRPr="00B409B9" w:rsidRDefault="00000000">
      <w:pPr>
        <w:pStyle w:val="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5 方法设计与代码实现</w:t>
      </w:r>
    </w:p>
    <w:p w14:paraId="0F758595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5.1 总体流程</w:t>
      </w:r>
    </w:p>
    <w:p w14:paraId="2A9270BC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初始化环境</w:t>
      </w:r>
    </w:p>
    <w:p w14:paraId="4EFB9A56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初始化 DQNAgent</w:t>
      </w:r>
    </w:p>
    <w:p w14:paraId="255CBE5E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for 每个 episode:</w:t>
      </w:r>
    </w:p>
    <w:p w14:paraId="71FFEFEA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 xml:space="preserve">    reset 环境</w:t>
      </w:r>
    </w:p>
    <w:p w14:paraId="02A3E710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 xml:space="preserve">    while episode 未结束:</w:t>
      </w:r>
    </w:p>
    <w:p w14:paraId="64E3F873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 xml:space="preserve">        根据 epsilon-greedy 选择动作</w:t>
      </w:r>
    </w:p>
    <w:p w14:paraId="18BF30FE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 xml:space="preserve">        环境执行动作</w:t>
      </w:r>
    </w:p>
    <w:p w14:paraId="79C74940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 xml:space="preserve">        存储经验</w:t>
      </w:r>
    </w:p>
    <w:p w14:paraId="6D52194E" w14:textId="77777777" w:rsidR="00617209" w:rsidRPr="00B409B9" w:rsidRDefault="00000000">
      <w:pPr>
        <w:pStyle w:val="CodeBlock"/>
        <w:ind w:left="288"/>
        <w:rPr>
          <w:rFonts w:ascii="宋体" w:eastAsia="宋体" w:hAnsi="宋体"/>
          <w:lang w:eastAsia="zh-CN"/>
        </w:rPr>
      </w:pPr>
      <w:r w:rsidRPr="00B409B9">
        <w:rPr>
          <w:rFonts w:ascii="宋体" w:eastAsia="宋体" w:hAnsi="宋体"/>
          <w:lang w:eastAsia="zh-CN"/>
        </w:rPr>
        <w:t xml:space="preserve">        从经验池采样并训练 Q 网络</w:t>
      </w:r>
    </w:p>
    <w:p w14:paraId="01A1A553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  <w:lang w:eastAsia="zh-CN"/>
        </w:rPr>
        <w:t xml:space="preserve">    </w:t>
      </w:r>
      <w:r w:rsidRPr="00B409B9">
        <w:rPr>
          <w:rFonts w:ascii="宋体" w:eastAsia="宋体" w:hAnsi="宋体"/>
        </w:rPr>
        <w:t>定期更新 target network</w:t>
      </w:r>
    </w:p>
    <w:p w14:paraId="3150087E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保存训练日志和模型</w:t>
      </w:r>
    </w:p>
    <w:p w14:paraId="66628B1C" w14:textId="77777777" w:rsidR="00617209" w:rsidRPr="00B409B9" w:rsidRDefault="00617209"/>
    <w:p w14:paraId="6D7FA57F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5.2 环境封装</w:t>
      </w:r>
    </w:p>
    <w:p w14:paraId="54FCE615" w14:textId="77777777" w:rsidR="00617209" w:rsidRPr="00B409B9" w:rsidRDefault="00000000">
      <w:r w:rsidRPr="00B409B9">
        <w:t>对应文件：</w:t>
      </w:r>
    </w:p>
    <w:p w14:paraId="051391AB" w14:textId="77777777" w:rsidR="00617209" w:rsidRPr="00B409B9" w:rsidRDefault="00000000">
      <w:pPr>
        <w:pStyle w:val="a0"/>
      </w:pPr>
      <w:r w:rsidRPr="00B409B9">
        <w:t>`src/envs.py`</w:t>
      </w:r>
    </w:p>
    <w:p w14:paraId="5AC7FF06" w14:textId="77777777" w:rsidR="00617209" w:rsidRPr="00B409B9" w:rsidRDefault="00000000">
      <w:r w:rsidRPr="00B409B9">
        <w:t>说明：</w:t>
      </w:r>
    </w:p>
    <w:p w14:paraId="458F61F8" w14:textId="77777777" w:rsidR="00617209" w:rsidRPr="00B409B9" w:rsidRDefault="00000000">
      <w:r w:rsidRPr="00B409B9">
        <w:t xml:space="preserve">统一用 </w:t>
      </w:r>
      <w:r w:rsidRPr="00B409B9">
        <w:rPr>
          <w:sz w:val="19"/>
        </w:rPr>
        <w:t>make_env()</w:t>
      </w:r>
      <w:r w:rsidRPr="00B409B9">
        <w:t xml:space="preserve"> 创建环境，方便后续切换 LunarLander 或 CartPole。</w:t>
      </w:r>
    </w:p>
    <w:p w14:paraId="28AE4A4D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5.3 随机智能体基线</w:t>
      </w:r>
    </w:p>
    <w:p w14:paraId="41653255" w14:textId="77777777" w:rsidR="00617209" w:rsidRPr="00B409B9" w:rsidRDefault="00000000">
      <w:r w:rsidRPr="00B409B9">
        <w:t>对应文件：</w:t>
      </w:r>
    </w:p>
    <w:p w14:paraId="6248AFDB" w14:textId="77777777" w:rsidR="00617209" w:rsidRPr="00B409B9" w:rsidRDefault="00000000">
      <w:pPr>
        <w:pStyle w:val="a0"/>
      </w:pPr>
      <w:r w:rsidRPr="00B409B9">
        <w:t>`src/random_agent.py`</w:t>
      </w:r>
    </w:p>
    <w:p w14:paraId="198F619E" w14:textId="77777777" w:rsidR="00617209" w:rsidRPr="00B409B9" w:rsidRDefault="00000000">
      <w:r w:rsidRPr="00B409B9">
        <w:t>说明：</w:t>
      </w:r>
    </w:p>
    <w:p w14:paraId="2CA0A3F2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随机智能体不学习，只随机选择动作。它用于作为最低水平对照，后续 DQN 的平均奖励应明显优于随机策略。</w:t>
      </w:r>
    </w:p>
    <w:p w14:paraId="29BE4193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5.4 Q 网络设计</w:t>
      </w:r>
    </w:p>
    <w:p w14:paraId="02E662E6" w14:textId="77777777" w:rsidR="00617209" w:rsidRPr="00B409B9" w:rsidRDefault="00000000">
      <w:r w:rsidRPr="00B409B9">
        <w:t>对应文件：</w:t>
      </w:r>
    </w:p>
    <w:p w14:paraId="5B6CB166" w14:textId="77777777" w:rsidR="00617209" w:rsidRPr="00B409B9" w:rsidRDefault="00000000">
      <w:pPr>
        <w:pStyle w:val="a0"/>
      </w:pPr>
      <w:r w:rsidRPr="00B409B9">
        <w:t>`src/networks.py`</w:t>
      </w:r>
    </w:p>
    <w:p w14:paraId="73DE7776" w14:textId="77777777" w:rsidR="00617209" w:rsidRPr="00B409B9" w:rsidRDefault="00000000">
      <w:r w:rsidRPr="00B409B9">
        <w:t>说明网络结构：</w:t>
      </w:r>
    </w:p>
    <w:p w14:paraId="3899DFCE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输入层：state_dim = 8</w:t>
      </w:r>
    </w:p>
    <w:p w14:paraId="022BB815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隐藏层：128</w:t>
      </w:r>
    </w:p>
    <w:p w14:paraId="6241B3BA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隐藏层：128</w:t>
      </w:r>
    </w:p>
    <w:p w14:paraId="0D98C5F6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输出层：action_dim = 4</w:t>
      </w:r>
    </w:p>
    <w:p w14:paraId="38EF1B40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激活函数：ReLU</w:t>
      </w:r>
    </w:p>
    <w:p w14:paraId="47F53885" w14:textId="77777777" w:rsidR="00617209" w:rsidRPr="00B409B9" w:rsidRDefault="00617209"/>
    <w:p w14:paraId="25863117" w14:textId="77777777" w:rsidR="00617209" w:rsidRPr="00B409B9" w:rsidRDefault="00000000">
      <w:r w:rsidRPr="00B409B9">
        <w:t>截图建议：</w:t>
      </w:r>
    </w:p>
    <w:p w14:paraId="281612FA" w14:textId="77777777" w:rsidR="00617209" w:rsidRPr="00B409B9" w:rsidRDefault="00000000">
      <w:pPr>
        <w:pStyle w:val="a0"/>
      </w:pPr>
      <w:r w:rsidRPr="00B409B9">
        <w:t>DQN 网络代码截图</w:t>
      </w:r>
    </w:p>
    <w:p w14:paraId="71E2CF91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5.5 经验回放池</w:t>
      </w:r>
    </w:p>
    <w:p w14:paraId="2541EA35" w14:textId="77777777" w:rsidR="00617209" w:rsidRPr="00B409B9" w:rsidRDefault="00000000">
      <w:r w:rsidRPr="00B409B9">
        <w:t>对应文件：</w:t>
      </w:r>
    </w:p>
    <w:p w14:paraId="6CC2C8E5" w14:textId="77777777" w:rsidR="00617209" w:rsidRPr="00B409B9" w:rsidRDefault="00000000">
      <w:pPr>
        <w:pStyle w:val="a0"/>
      </w:pPr>
      <w:r w:rsidRPr="00B409B9">
        <w:t>`src/replay_buffer.py`</w:t>
      </w:r>
    </w:p>
    <w:p w14:paraId="07A1EAA3" w14:textId="77777777" w:rsidR="00617209" w:rsidRPr="00B409B9" w:rsidRDefault="00000000">
      <w:r w:rsidRPr="00B409B9">
        <w:t>说明每条经验：</w:t>
      </w:r>
    </w:p>
    <w:p w14:paraId="69B322FD" w14:textId="77777777" w:rsidR="00617209" w:rsidRPr="00B409B9" w:rsidRDefault="00000000">
      <w:pPr>
        <w:pStyle w:val="CodeBlock"/>
        <w:ind w:left="288"/>
        <w:rPr>
          <w:rFonts w:ascii="宋体" w:eastAsia="宋体" w:hAnsi="宋体"/>
        </w:rPr>
      </w:pPr>
      <w:r w:rsidRPr="00B409B9">
        <w:rPr>
          <w:rFonts w:ascii="宋体" w:eastAsia="宋体" w:hAnsi="宋体"/>
        </w:rPr>
        <w:t>(state, action, reward, next_state, done)</w:t>
      </w:r>
    </w:p>
    <w:p w14:paraId="18523175" w14:textId="77777777" w:rsidR="00617209" w:rsidRPr="00B409B9" w:rsidRDefault="00617209"/>
    <w:p w14:paraId="24401E69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5.6 DQNAgent</w:t>
      </w:r>
    </w:p>
    <w:p w14:paraId="4ADB71DE" w14:textId="77777777" w:rsidR="00617209" w:rsidRPr="00B409B9" w:rsidRDefault="00000000">
      <w:r w:rsidRPr="00B409B9">
        <w:t>对应文件：</w:t>
      </w:r>
    </w:p>
    <w:p w14:paraId="5FAC35AD" w14:textId="77777777" w:rsidR="00617209" w:rsidRPr="00B409B9" w:rsidRDefault="00000000">
      <w:pPr>
        <w:pStyle w:val="a0"/>
      </w:pPr>
      <w:r w:rsidRPr="00B409B9">
        <w:t>`src/agent.py`</w:t>
      </w:r>
    </w:p>
    <w:p w14:paraId="6C941A7E" w14:textId="77777777" w:rsidR="00617209" w:rsidRPr="00B409B9" w:rsidRDefault="00000000">
      <w:r w:rsidRPr="00B409B9">
        <w:t>说明智能体包含：</w:t>
      </w:r>
    </w:p>
    <w:p w14:paraId="08C93C27" w14:textId="77777777" w:rsidR="00617209" w:rsidRPr="00B409B9" w:rsidRDefault="00000000">
      <w:pPr>
        <w:pStyle w:val="a0"/>
      </w:pPr>
      <w:r w:rsidRPr="00B409B9">
        <w:t>Q 网络</w:t>
      </w:r>
    </w:p>
    <w:p w14:paraId="2B1558B2" w14:textId="77777777" w:rsidR="00617209" w:rsidRPr="00B409B9" w:rsidRDefault="00000000">
      <w:pPr>
        <w:pStyle w:val="a0"/>
      </w:pPr>
      <w:r w:rsidRPr="00B409B9">
        <w:t>Target Q 网络</w:t>
      </w:r>
    </w:p>
    <w:p w14:paraId="6CF864CD" w14:textId="77777777" w:rsidR="00617209" w:rsidRPr="00B409B9" w:rsidRDefault="00000000">
      <w:pPr>
        <w:pStyle w:val="a0"/>
      </w:pPr>
      <w:r w:rsidRPr="00B409B9">
        <w:t>Adam 优化器</w:t>
      </w:r>
    </w:p>
    <w:p w14:paraId="103FF8E6" w14:textId="77777777" w:rsidR="00617209" w:rsidRPr="00B409B9" w:rsidRDefault="00000000">
      <w:pPr>
        <w:pStyle w:val="a0"/>
      </w:pPr>
      <w:r w:rsidRPr="00B409B9">
        <w:t>ReplayBuffer</w:t>
      </w:r>
    </w:p>
    <w:p w14:paraId="013C3CBE" w14:textId="77777777" w:rsidR="00617209" w:rsidRPr="00B409B9" w:rsidRDefault="00000000">
      <w:pPr>
        <w:pStyle w:val="a0"/>
      </w:pPr>
      <w:r w:rsidRPr="00B409B9">
        <w:t>epsilon-greedy 动作选择</w:t>
      </w:r>
    </w:p>
    <w:p w14:paraId="7EF2E670" w14:textId="77777777" w:rsidR="00617209" w:rsidRPr="00B409B9" w:rsidRDefault="00000000">
      <w:pPr>
        <w:pStyle w:val="a0"/>
      </w:pPr>
      <w:r w:rsidRPr="00B409B9">
        <w:t>DQN 参数更新</w:t>
      </w:r>
    </w:p>
    <w:p w14:paraId="477F5757" w14:textId="77777777" w:rsidR="00617209" w:rsidRPr="00B409B9" w:rsidRDefault="00000000">
      <w:r w:rsidRPr="00B409B9">
        <w:t>截图建议：</w:t>
      </w:r>
    </w:p>
    <w:p w14:paraId="7B468556" w14:textId="77777777" w:rsidR="00617209" w:rsidRPr="00B409B9" w:rsidRDefault="00000000">
      <w:pPr>
        <w:pStyle w:val="a0"/>
      </w:pPr>
      <w:r w:rsidRPr="00B409B9">
        <w:t>epsilon-greedy 代码截图</w:t>
      </w:r>
    </w:p>
    <w:p w14:paraId="5B762130" w14:textId="77777777" w:rsidR="00617209" w:rsidRPr="00B409B9" w:rsidRDefault="00000000">
      <w:pPr>
        <w:pStyle w:val="a0"/>
      </w:pPr>
      <w:r w:rsidRPr="00B409B9">
        <w:t>target network 代码截图</w:t>
      </w:r>
    </w:p>
    <w:p w14:paraId="5DE40C79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update 训练代码截图</w:t>
      </w:r>
    </w:p>
    <w:p w14:paraId="10BF563A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5.7 训练流程</w:t>
      </w:r>
    </w:p>
    <w:p w14:paraId="175BA180" w14:textId="77777777" w:rsidR="00617209" w:rsidRPr="00B409B9" w:rsidRDefault="00000000">
      <w:r w:rsidRPr="00B409B9">
        <w:t>对应文件：</w:t>
      </w:r>
    </w:p>
    <w:p w14:paraId="314F6858" w14:textId="77777777" w:rsidR="00617209" w:rsidRPr="00B409B9" w:rsidRDefault="00000000">
      <w:pPr>
        <w:pStyle w:val="a0"/>
      </w:pPr>
      <w:r w:rsidRPr="00B409B9">
        <w:t>`src/train.py`</w:t>
      </w:r>
    </w:p>
    <w:p w14:paraId="4E62BE53" w14:textId="77777777" w:rsidR="00617209" w:rsidRPr="00B409B9" w:rsidRDefault="00000000">
      <w:r w:rsidRPr="00B409B9">
        <w:t>说明训练过程：</w:t>
      </w:r>
    </w:p>
    <w:p w14:paraId="3D2C657F" w14:textId="77777777" w:rsidR="00617209" w:rsidRPr="00B409B9" w:rsidRDefault="00000000">
      <w:pPr>
        <w:pStyle w:val="a0"/>
      </w:pPr>
      <w:r w:rsidRPr="00B409B9">
        <w:t>训练 500 个 episode。</w:t>
      </w:r>
    </w:p>
    <w:p w14:paraId="6B3E8FD4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每一步存储经验并更新网络。</w:t>
      </w:r>
    </w:p>
    <w:p w14:paraId="5A2097EC" w14:textId="77777777" w:rsidR="00617209" w:rsidRPr="00B409B9" w:rsidRDefault="00000000">
      <w:pPr>
        <w:pStyle w:val="a0"/>
      </w:pPr>
      <w:r w:rsidRPr="00B409B9">
        <w:t>每 10 个 episode 同步一次 target network。</w:t>
      </w:r>
    </w:p>
    <w:p w14:paraId="2F7125C2" w14:textId="77777777" w:rsidR="00617209" w:rsidRPr="00B409B9" w:rsidRDefault="00000000">
      <w:pPr>
        <w:pStyle w:val="a0"/>
      </w:pPr>
      <w:r w:rsidRPr="00B409B9">
        <w:t>保存 `train_log.csv` 和 `dqn_model.pth`。</w:t>
      </w:r>
    </w:p>
    <w:p w14:paraId="22C241F8" w14:textId="77777777" w:rsidR="00617209" w:rsidRPr="00B409B9" w:rsidRDefault="00000000">
      <w:r w:rsidRPr="00B409B9">
        <w:t>截图建议：</w:t>
      </w:r>
    </w:p>
    <w:p w14:paraId="11698D4E" w14:textId="77777777" w:rsidR="00617209" w:rsidRPr="00B409B9" w:rsidRDefault="00000000">
      <w:pPr>
        <w:pStyle w:val="a0"/>
      </w:pPr>
      <w:r w:rsidRPr="00B409B9">
        <w:t>训练开始终端截图</w:t>
      </w:r>
    </w:p>
    <w:p w14:paraId="195EA462" w14:textId="77777777" w:rsidR="00617209" w:rsidRPr="00B409B9" w:rsidRDefault="00000000">
      <w:pPr>
        <w:pStyle w:val="a0"/>
      </w:pPr>
      <w:r w:rsidRPr="00B409B9">
        <w:t>训练日志输出截图</w:t>
      </w:r>
    </w:p>
    <w:p w14:paraId="5ED4FC2C" w14:textId="77777777" w:rsidR="00617209" w:rsidRPr="00B409B9" w:rsidRDefault="00000000">
      <w:pPr>
        <w:pStyle w:val="a0"/>
      </w:pPr>
      <w:r w:rsidRPr="00B409B9">
        <w:t>`outputs/dqn` 文件夹截图</w:t>
      </w:r>
    </w:p>
    <w:p w14:paraId="2BDB0325" w14:textId="77777777" w:rsidR="00617209" w:rsidRPr="00B409B9" w:rsidRDefault="00617209"/>
    <w:p w14:paraId="0C147025" w14:textId="77777777" w:rsidR="00617209" w:rsidRPr="00B409B9" w:rsidRDefault="00000000">
      <w:pPr>
        <w:pStyle w:val="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6 实验设计</w:t>
      </w:r>
    </w:p>
    <w:p w14:paraId="071EFCC8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6.1 实验设置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17209" w:rsidRPr="00B409B9" w14:paraId="764673B3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4AD4471E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参数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4CB92828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当前设置</w:t>
            </w:r>
          </w:p>
        </w:tc>
      </w:tr>
      <w:tr w:rsidR="00617209" w:rsidRPr="00B409B9" w14:paraId="560D29C5" w14:textId="77777777">
        <w:trPr>
          <w:jc w:val="center"/>
        </w:trPr>
        <w:tc>
          <w:tcPr>
            <w:tcW w:w="4824" w:type="dxa"/>
            <w:vAlign w:val="center"/>
          </w:tcPr>
          <w:p w14:paraId="07D18CD2" w14:textId="77777777" w:rsidR="00617209" w:rsidRPr="00B409B9" w:rsidRDefault="00000000">
            <w:r w:rsidRPr="00B409B9">
              <w:rPr>
                <w:sz w:val="20"/>
              </w:rPr>
              <w:t>episode 数</w:t>
            </w:r>
          </w:p>
        </w:tc>
        <w:tc>
          <w:tcPr>
            <w:tcW w:w="4824" w:type="dxa"/>
            <w:vAlign w:val="center"/>
          </w:tcPr>
          <w:p w14:paraId="0D141242" w14:textId="77777777" w:rsidR="00617209" w:rsidRPr="00B409B9" w:rsidRDefault="00000000">
            <w:r w:rsidRPr="00B409B9">
              <w:rPr>
                <w:sz w:val="20"/>
              </w:rPr>
              <w:t>500</w:t>
            </w:r>
          </w:p>
        </w:tc>
      </w:tr>
      <w:tr w:rsidR="00617209" w:rsidRPr="00B409B9" w14:paraId="37444960" w14:textId="77777777">
        <w:trPr>
          <w:jc w:val="center"/>
        </w:trPr>
        <w:tc>
          <w:tcPr>
            <w:tcW w:w="4824" w:type="dxa"/>
            <w:vAlign w:val="center"/>
          </w:tcPr>
          <w:p w14:paraId="52084275" w14:textId="77777777" w:rsidR="00617209" w:rsidRPr="00B409B9" w:rsidRDefault="00000000">
            <w:r w:rsidRPr="00B409B9">
              <w:rPr>
                <w:sz w:val="20"/>
              </w:rPr>
              <w:t>max steps</w:t>
            </w:r>
          </w:p>
        </w:tc>
        <w:tc>
          <w:tcPr>
            <w:tcW w:w="4824" w:type="dxa"/>
            <w:vAlign w:val="center"/>
          </w:tcPr>
          <w:p w14:paraId="21EA5ED1" w14:textId="77777777" w:rsidR="00617209" w:rsidRPr="00B409B9" w:rsidRDefault="00000000">
            <w:r w:rsidRPr="00B409B9">
              <w:rPr>
                <w:sz w:val="20"/>
              </w:rPr>
              <w:t>1000</w:t>
            </w:r>
          </w:p>
        </w:tc>
      </w:tr>
      <w:tr w:rsidR="00617209" w:rsidRPr="00B409B9" w14:paraId="6D8CDDB7" w14:textId="77777777">
        <w:trPr>
          <w:jc w:val="center"/>
        </w:trPr>
        <w:tc>
          <w:tcPr>
            <w:tcW w:w="4824" w:type="dxa"/>
            <w:vAlign w:val="center"/>
          </w:tcPr>
          <w:p w14:paraId="51BFAC5C" w14:textId="77777777" w:rsidR="00617209" w:rsidRPr="00B409B9" w:rsidRDefault="00000000">
            <w:r w:rsidRPr="00B409B9">
              <w:rPr>
                <w:sz w:val="20"/>
              </w:rPr>
              <w:t>batch size</w:t>
            </w:r>
          </w:p>
        </w:tc>
        <w:tc>
          <w:tcPr>
            <w:tcW w:w="4824" w:type="dxa"/>
            <w:vAlign w:val="center"/>
          </w:tcPr>
          <w:p w14:paraId="41442003" w14:textId="77777777" w:rsidR="00617209" w:rsidRPr="00B409B9" w:rsidRDefault="00000000">
            <w:r w:rsidRPr="00B409B9">
              <w:rPr>
                <w:sz w:val="20"/>
              </w:rPr>
              <w:t>64</w:t>
            </w:r>
          </w:p>
        </w:tc>
      </w:tr>
      <w:tr w:rsidR="00617209" w:rsidRPr="00B409B9" w14:paraId="65B112F5" w14:textId="77777777">
        <w:trPr>
          <w:jc w:val="center"/>
        </w:trPr>
        <w:tc>
          <w:tcPr>
            <w:tcW w:w="4824" w:type="dxa"/>
            <w:vAlign w:val="center"/>
          </w:tcPr>
          <w:p w14:paraId="5022B263" w14:textId="77777777" w:rsidR="00617209" w:rsidRPr="00B409B9" w:rsidRDefault="00000000">
            <w:r w:rsidRPr="00B409B9">
              <w:rPr>
                <w:sz w:val="20"/>
              </w:rPr>
              <w:t>replay buffer size</w:t>
            </w:r>
          </w:p>
        </w:tc>
        <w:tc>
          <w:tcPr>
            <w:tcW w:w="4824" w:type="dxa"/>
            <w:vAlign w:val="center"/>
          </w:tcPr>
          <w:p w14:paraId="5E225203" w14:textId="77777777" w:rsidR="00617209" w:rsidRPr="00B409B9" w:rsidRDefault="00000000">
            <w:r w:rsidRPr="00B409B9">
              <w:rPr>
                <w:sz w:val="20"/>
              </w:rPr>
              <w:t>100000</w:t>
            </w:r>
          </w:p>
        </w:tc>
      </w:tr>
      <w:tr w:rsidR="00617209" w:rsidRPr="00B409B9" w14:paraId="0BEA0381" w14:textId="77777777">
        <w:trPr>
          <w:jc w:val="center"/>
        </w:trPr>
        <w:tc>
          <w:tcPr>
            <w:tcW w:w="4824" w:type="dxa"/>
            <w:vAlign w:val="center"/>
          </w:tcPr>
          <w:p w14:paraId="553120FC" w14:textId="77777777" w:rsidR="00617209" w:rsidRPr="00B409B9" w:rsidRDefault="00000000">
            <w:r w:rsidRPr="00B409B9">
              <w:rPr>
                <w:sz w:val="20"/>
              </w:rPr>
              <w:t>learning rate</w:t>
            </w:r>
          </w:p>
        </w:tc>
        <w:tc>
          <w:tcPr>
            <w:tcW w:w="4824" w:type="dxa"/>
            <w:vAlign w:val="center"/>
          </w:tcPr>
          <w:p w14:paraId="58CB5789" w14:textId="77777777" w:rsidR="00617209" w:rsidRPr="00B409B9" w:rsidRDefault="00000000">
            <w:r w:rsidRPr="00B409B9">
              <w:rPr>
                <w:sz w:val="20"/>
              </w:rPr>
              <w:t>1e-3</w:t>
            </w:r>
          </w:p>
        </w:tc>
      </w:tr>
      <w:tr w:rsidR="00617209" w:rsidRPr="00B409B9" w14:paraId="1319DD4E" w14:textId="77777777">
        <w:trPr>
          <w:jc w:val="center"/>
        </w:trPr>
        <w:tc>
          <w:tcPr>
            <w:tcW w:w="4824" w:type="dxa"/>
            <w:vAlign w:val="center"/>
          </w:tcPr>
          <w:p w14:paraId="2B953273" w14:textId="77777777" w:rsidR="00617209" w:rsidRPr="00B409B9" w:rsidRDefault="00000000">
            <w:r w:rsidRPr="00B409B9">
              <w:rPr>
                <w:sz w:val="20"/>
              </w:rPr>
              <w:t>gamma</w:t>
            </w:r>
          </w:p>
        </w:tc>
        <w:tc>
          <w:tcPr>
            <w:tcW w:w="4824" w:type="dxa"/>
            <w:vAlign w:val="center"/>
          </w:tcPr>
          <w:p w14:paraId="15BD1D4D" w14:textId="77777777" w:rsidR="00617209" w:rsidRPr="00B409B9" w:rsidRDefault="00000000">
            <w:r w:rsidRPr="00B409B9">
              <w:rPr>
                <w:sz w:val="20"/>
              </w:rPr>
              <w:t>0.99</w:t>
            </w:r>
          </w:p>
        </w:tc>
      </w:tr>
      <w:tr w:rsidR="00617209" w:rsidRPr="00B409B9" w14:paraId="3B6C81B1" w14:textId="77777777">
        <w:trPr>
          <w:jc w:val="center"/>
        </w:trPr>
        <w:tc>
          <w:tcPr>
            <w:tcW w:w="4824" w:type="dxa"/>
            <w:vAlign w:val="center"/>
          </w:tcPr>
          <w:p w14:paraId="624BB401" w14:textId="77777777" w:rsidR="00617209" w:rsidRPr="00B409B9" w:rsidRDefault="00000000">
            <w:r w:rsidRPr="00B409B9">
              <w:rPr>
                <w:sz w:val="20"/>
              </w:rPr>
              <w:t>epsilon 初始值</w:t>
            </w:r>
          </w:p>
        </w:tc>
        <w:tc>
          <w:tcPr>
            <w:tcW w:w="4824" w:type="dxa"/>
            <w:vAlign w:val="center"/>
          </w:tcPr>
          <w:p w14:paraId="0D456CD3" w14:textId="77777777" w:rsidR="00617209" w:rsidRPr="00B409B9" w:rsidRDefault="00000000">
            <w:r w:rsidRPr="00B409B9">
              <w:rPr>
                <w:sz w:val="20"/>
              </w:rPr>
              <w:t>1.0</w:t>
            </w:r>
          </w:p>
        </w:tc>
      </w:tr>
      <w:tr w:rsidR="00617209" w:rsidRPr="00B409B9" w14:paraId="5C0CC896" w14:textId="77777777">
        <w:trPr>
          <w:jc w:val="center"/>
        </w:trPr>
        <w:tc>
          <w:tcPr>
            <w:tcW w:w="4824" w:type="dxa"/>
            <w:vAlign w:val="center"/>
          </w:tcPr>
          <w:p w14:paraId="4CB82F21" w14:textId="77777777" w:rsidR="00617209" w:rsidRPr="00B409B9" w:rsidRDefault="00000000">
            <w:r w:rsidRPr="00B409B9">
              <w:rPr>
                <w:sz w:val="20"/>
              </w:rPr>
              <w:t>epsilon 最小值</w:t>
            </w:r>
          </w:p>
        </w:tc>
        <w:tc>
          <w:tcPr>
            <w:tcW w:w="4824" w:type="dxa"/>
            <w:vAlign w:val="center"/>
          </w:tcPr>
          <w:p w14:paraId="50F4D7EF" w14:textId="77777777" w:rsidR="00617209" w:rsidRPr="00B409B9" w:rsidRDefault="00000000">
            <w:r w:rsidRPr="00B409B9">
              <w:rPr>
                <w:sz w:val="20"/>
              </w:rPr>
              <w:t>0.05</w:t>
            </w:r>
          </w:p>
        </w:tc>
      </w:tr>
      <w:tr w:rsidR="00617209" w:rsidRPr="00B409B9" w14:paraId="00981FD5" w14:textId="77777777">
        <w:trPr>
          <w:jc w:val="center"/>
        </w:trPr>
        <w:tc>
          <w:tcPr>
            <w:tcW w:w="4824" w:type="dxa"/>
            <w:vAlign w:val="center"/>
          </w:tcPr>
          <w:p w14:paraId="7177F762" w14:textId="77777777" w:rsidR="00617209" w:rsidRPr="00B409B9" w:rsidRDefault="00000000">
            <w:r w:rsidRPr="00B409B9">
              <w:rPr>
                <w:sz w:val="20"/>
              </w:rPr>
              <w:t>target network 更新间隔</w:t>
            </w:r>
          </w:p>
        </w:tc>
        <w:tc>
          <w:tcPr>
            <w:tcW w:w="4824" w:type="dxa"/>
            <w:vAlign w:val="center"/>
          </w:tcPr>
          <w:p w14:paraId="225A6317" w14:textId="77777777" w:rsidR="00617209" w:rsidRPr="00B409B9" w:rsidRDefault="00000000">
            <w:r w:rsidRPr="00B409B9">
              <w:rPr>
                <w:sz w:val="20"/>
              </w:rPr>
              <w:t>10 episodes</w:t>
            </w:r>
          </w:p>
        </w:tc>
      </w:tr>
    </w:tbl>
    <w:p w14:paraId="6709E3E0" w14:textId="77777777" w:rsidR="00617209" w:rsidRPr="00B409B9" w:rsidRDefault="00617209"/>
    <w:p w14:paraId="0177FCBE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6.2 对比方法</w:t>
      </w:r>
    </w:p>
    <w:p w14:paraId="7327C755" w14:textId="77777777" w:rsidR="00617209" w:rsidRPr="00B409B9" w:rsidRDefault="00000000">
      <w:r w:rsidRPr="00B409B9">
        <w:t>当前已完成：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17209" w:rsidRPr="00B409B9" w14:paraId="3E588A55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5816FE91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方法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0530DB45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状态</w:t>
            </w:r>
          </w:p>
        </w:tc>
      </w:tr>
      <w:tr w:rsidR="00617209" w:rsidRPr="00B409B9" w14:paraId="39EA3A27" w14:textId="77777777">
        <w:trPr>
          <w:jc w:val="center"/>
        </w:trPr>
        <w:tc>
          <w:tcPr>
            <w:tcW w:w="4824" w:type="dxa"/>
            <w:vAlign w:val="center"/>
          </w:tcPr>
          <w:p w14:paraId="65BFB56B" w14:textId="77777777" w:rsidR="00617209" w:rsidRPr="00B409B9" w:rsidRDefault="00000000">
            <w:r w:rsidRPr="00B409B9">
              <w:rPr>
                <w:sz w:val="20"/>
              </w:rPr>
              <w:t>Random Agent</w:t>
            </w:r>
          </w:p>
        </w:tc>
        <w:tc>
          <w:tcPr>
            <w:tcW w:w="4824" w:type="dxa"/>
            <w:vAlign w:val="center"/>
          </w:tcPr>
          <w:p w14:paraId="069FC236" w14:textId="77777777" w:rsidR="00617209" w:rsidRPr="00B409B9" w:rsidRDefault="00000000">
            <w:r w:rsidRPr="00B409B9">
              <w:rPr>
                <w:sz w:val="20"/>
              </w:rPr>
              <w:t>已完成</w:t>
            </w:r>
          </w:p>
        </w:tc>
      </w:tr>
      <w:tr w:rsidR="00617209" w:rsidRPr="00B409B9" w14:paraId="2EFD9777" w14:textId="77777777">
        <w:trPr>
          <w:jc w:val="center"/>
        </w:trPr>
        <w:tc>
          <w:tcPr>
            <w:tcW w:w="4824" w:type="dxa"/>
            <w:vAlign w:val="center"/>
          </w:tcPr>
          <w:p w14:paraId="69C5CE45" w14:textId="77777777" w:rsidR="00617209" w:rsidRPr="00B409B9" w:rsidRDefault="00000000">
            <w:r w:rsidRPr="00B409B9">
              <w:rPr>
                <w:sz w:val="20"/>
              </w:rPr>
              <w:t>DQN</w:t>
            </w:r>
          </w:p>
        </w:tc>
        <w:tc>
          <w:tcPr>
            <w:tcW w:w="4824" w:type="dxa"/>
            <w:vAlign w:val="center"/>
          </w:tcPr>
          <w:p w14:paraId="648720AE" w14:textId="77777777" w:rsidR="00617209" w:rsidRPr="00B409B9" w:rsidRDefault="00000000">
            <w:r w:rsidRPr="00B409B9">
              <w:rPr>
                <w:sz w:val="20"/>
              </w:rPr>
              <w:t>已完成</w:t>
            </w:r>
          </w:p>
        </w:tc>
      </w:tr>
    </w:tbl>
    <w:p w14:paraId="51A88B6B" w14:textId="77777777" w:rsidR="00617209" w:rsidRPr="00B409B9" w:rsidRDefault="00617209"/>
    <w:p w14:paraId="49F963E2" w14:textId="77777777" w:rsidR="00617209" w:rsidRPr="00B409B9" w:rsidRDefault="00000000">
      <w:r w:rsidRPr="00B409B9">
        <w:t>后续计划：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17209" w:rsidRPr="00B409B9" w14:paraId="0D096A30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7F79B109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方法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7A89A199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作用</w:t>
            </w:r>
          </w:p>
        </w:tc>
      </w:tr>
      <w:tr w:rsidR="00617209" w:rsidRPr="00B409B9" w14:paraId="365841CC" w14:textId="77777777">
        <w:trPr>
          <w:jc w:val="center"/>
        </w:trPr>
        <w:tc>
          <w:tcPr>
            <w:tcW w:w="4824" w:type="dxa"/>
            <w:vAlign w:val="center"/>
          </w:tcPr>
          <w:p w14:paraId="3D3B73CD" w14:textId="77777777" w:rsidR="00617209" w:rsidRPr="00B409B9" w:rsidRDefault="00000000">
            <w:r w:rsidRPr="00B409B9">
              <w:rPr>
                <w:sz w:val="20"/>
              </w:rPr>
              <w:t>Double DQN</w:t>
            </w:r>
          </w:p>
        </w:tc>
        <w:tc>
          <w:tcPr>
            <w:tcW w:w="4824" w:type="dxa"/>
            <w:vAlign w:val="center"/>
          </w:tcPr>
          <w:p w14:paraId="2CD65A70" w14:textId="77777777" w:rsidR="00617209" w:rsidRPr="00B409B9" w:rsidRDefault="00000000">
            <w:r w:rsidRPr="00B409B9">
              <w:rPr>
                <w:sz w:val="20"/>
              </w:rPr>
              <w:t>减少 Q 值过估计</w:t>
            </w:r>
          </w:p>
        </w:tc>
      </w:tr>
      <w:tr w:rsidR="00617209" w:rsidRPr="00B409B9" w14:paraId="2EAF079F" w14:textId="77777777">
        <w:trPr>
          <w:jc w:val="center"/>
        </w:trPr>
        <w:tc>
          <w:tcPr>
            <w:tcW w:w="4824" w:type="dxa"/>
            <w:vAlign w:val="center"/>
          </w:tcPr>
          <w:p w14:paraId="72E0F10B" w14:textId="77777777" w:rsidR="00617209" w:rsidRPr="00B409B9" w:rsidRDefault="00000000">
            <w:r w:rsidRPr="00B409B9">
              <w:rPr>
                <w:sz w:val="20"/>
              </w:rPr>
              <w:t>Dueling DQN</w:t>
            </w:r>
          </w:p>
        </w:tc>
        <w:tc>
          <w:tcPr>
            <w:tcW w:w="4824" w:type="dxa"/>
            <w:vAlign w:val="center"/>
          </w:tcPr>
          <w:p w14:paraId="3A8C2D34" w14:textId="77777777" w:rsidR="00617209" w:rsidRPr="00B409B9" w:rsidRDefault="00000000">
            <w:pPr>
              <w:rPr>
                <w:lang w:eastAsia="zh-CN"/>
              </w:rPr>
            </w:pPr>
            <w:r w:rsidRPr="00B409B9">
              <w:rPr>
                <w:sz w:val="20"/>
                <w:lang w:eastAsia="zh-CN"/>
              </w:rPr>
              <w:t>提升状态价值建模能力</w:t>
            </w:r>
          </w:p>
        </w:tc>
      </w:tr>
      <w:tr w:rsidR="00617209" w:rsidRPr="00B409B9" w14:paraId="0E4CA305" w14:textId="77777777">
        <w:trPr>
          <w:jc w:val="center"/>
        </w:trPr>
        <w:tc>
          <w:tcPr>
            <w:tcW w:w="4824" w:type="dxa"/>
            <w:vAlign w:val="center"/>
          </w:tcPr>
          <w:p w14:paraId="0BC42F8A" w14:textId="77777777" w:rsidR="00617209" w:rsidRPr="00B409B9" w:rsidRDefault="00000000">
            <w:r w:rsidRPr="00B409B9">
              <w:rPr>
                <w:sz w:val="20"/>
              </w:rPr>
              <w:t>Dueling Double DQN + PER</w:t>
            </w:r>
          </w:p>
        </w:tc>
        <w:tc>
          <w:tcPr>
            <w:tcW w:w="4824" w:type="dxa"/>
            <w:vAlign w:val="center"/>
          </w:tcPr>
          <w:p w14:paraId="00606D45" w14:textId="77777777" w:rsidR="00617209" w:rsidRPr="00B409B9" w:rsidRDefault="00000000">
            <w:r w:rsidRPr="00B409B9">
              <w:rPr>
                <w:sz w:val="20"/>
              </w:rPr>
              <w:t>作为最终改进方法</w:t>
            </w:r>
          </w:p>
        </w:tc>
      </w:tr>
    </w:tbl>
    <w:p w14:paraId="2D16BE13" w14:textId="77777777" w:rsidR="00617209" w:rsidRPr="00B409B9" w:rsidRDefault="00617209"/>
    <w:p w14:paraId="5C86BD24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6.3 评价指标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17209" w:rsidRPr="00B409B9" w14:paraId="4F1249B2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3813031E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指标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4C6B6519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含义</w:t>
            </w:r>
          </w:p>
        </w:tc>
      </w:tr>
      <w:tr w:rsidR="00617209" w:rsidRPr="00B409B9" w14:paraId="1EE81C9B" w14:textId="77777777">
        <w:trPr>
          <w:jc w:val="center"/>
        </w:trPr>
        <w:tc>
          <w:tcPr>
            <w:tcW w:w="4824" w:type="dxa"/>
            <w:vAlign w:val="center"/>
          </w:tcPr>
          <w:p w14:paraId="0BA214CC" w14:textId="77777777" w:rsidR="00617209" w:rsidRPr="00B409B9" w:rsidRDefault="00000000">
            <w:r w:rsidRPr="00B409B9">
              <w:rPr>
                <w:sz w:val="20"/>
              </w:rPr>
              <w:t>平均奖励</w:t>
            </w:r>
          </w:p>
        </w:tc>
        <w:tc>
          <w:tcPr>
            <w:tcW w:w="4824" w:type="dxa"/>
            <w:vAlign w:val="center"/>
          </w:tcPr>
          <w:p w14:paraId="6404957F" w14:textId="77777777" w:rsidR="00617209" w:rsidRPr="00B409B9" w:rsidRDefault="00000000">
            <w:r w:rsidRPr="00B409B9">
              <w:rPr>
                <w:sz w:val="20"/>
              </w:rPr>
              <w:t>测试若干局后的平均 reward</w:t>
            </w:r>
          </w:p>
        </w:tc>
      </w:tr>
      <w:tr w:rsidR="00617209" w:rsidRPr="00B409B9" w14:paraId="4709BFD4" w14:textId="77777777">
        <w:trPr>
          <w:jc w:val="center"/>
        </w:trPr>
        <w:tc>
          <w:tcPr>
            <w:tcW w:w="4824" w:type="dxa"/>
            <w:vAlign w:val="center"/>
          </w:tcPr>
          <w:p w14:paraId="499E1643" w14:textId="77777777" w:rsidR="00617209" w:rsidRPr="00B409B9" w:rsidRDefault="00000000">
            <w:r w:rsidRPr="00B409B9">
              <w:rPr>
                <w:sz w:val="20"/>
              </w:rPr>
              <w:t>最高奖励</w:t>
            </w:r>
          </w:p>
        </w:tc>
        <w:tc>
          <w:tcPr>
            <w:tcW w:w="4824" w:type="dxa"/>
            <w:vAlign w:val="center"/>
          </w:tcPr>
          <w:p w14:paraId="50C8EBC5" w14:textId="77777777" w:rsidR="00617209" w:rsidRPr="00B409B9" w:rsidRDefault="00000000">
            <w:pPr>
              <w:rPr>
                <w:lang w:eastAsia="zh-CN"/>
              </w:rPr>
            </w:pPr>
            <w:r w:rsidRPr="00B409B9">
              <w:rPr>
                <w:sz w:val="20"/>
                <w:lang w:eastAsia="zh-CN"/>
              </w:rPr>
              <w:t>训练或测试中达到的最高 reward</w:t>
            </w:r>
          </w:p>
        </w:tc>
      </w:tr>
      <w:tr w:rsidR="00617209" w:rsidRPr="00B409B9" w14:paraId="6481277B" w14:textId="77777777">
        <w:trPr>
          <w:jc w:val="center"/>
        </w:trPr>
        <w:tc>
          <w:tcPr>
            <w:tcW w:w="4824" w:type="dxa"/>
            <w:vAlign w:val="center"/>
          </w:tcPr>
          <w:p w14:paraId="5C110AFF" w14:textId="77777777" w:rsidR="00617209" w:rsidRPr="00B409B9" w:rsidRDefault="00000000">
            <w:r w:rsidRPr="00B409B9">
              <w:rPr>
                <w:sz w:val="20"/>
              </w:rPr>
              <w:t>最近 10 局平均奖励</w:t>
            </w:r>
          </w:p>
        </w:tc>
        <w:tc>
          <w:tcPr>
            <w:tcW w:w="4824" w:type="dxa"/>
            <w:vAlign w:val="center"/>
          </w:tcPr>
          <w:p w14:paraId="14DFB075" w14:textId="77777777" w:rsidR="00617209" w:rsidRPr="00B409B9" w:rsidRDefault="00000000">
            <w:r w:rsidRPr="00B409B9">
              <w:rPr>
                <w:sz w:val="20"/>
              </w:rPr>
              <w:t>判断训练趋势</w:t>
            </w:r>
          </w:p>
        </w:tc>
      </w:tr>
      <w:tr w:rsidR="00617209" w:rsidRPr="00B409B9" w14:paraId="750D6355" w14:textId="77777777">
        <w:trPr>
          <w:jc w:val="center"/>
        </w:trPr>
        <w:tc>
          <w:tcPr>
            <w:tcW w:w="4824" w:type="dxa"/>
            <w:vAlign w:val="center"/>
          </w:tcPr>
          <w:p w14:paraId="49D4959D" w14:textId="77777777" w:rsidR="00617209" w:rsidRPr="00B409B9" w:rsidRDefault="00000000">
            <w:r w:rsidRPr="00B409B9">
              <w:rPr>
                <w:sz w:val="20"/>
              </w:rPr>
              <w:t>loss 曲线</w:t>
            </w:r>
          </w:p>
        </w:tc>
        <w:tc>
          <w:tcPr>
            <w:tcW w:w="4824" w:type="dxa"/>
            <w:vAlign w:val="center"/>
          </w:tcPr>
          <w:p w14:paraId="7B7C9281" w14:textId="77777777" w:rsidR="00617209" w:rsidRPr="00B409B9" w:rsidRDefault="00000000">
            <w:pPr>
              <w:rPr>
                <w:lang w:eastAsia="zh-CN"/>
              </w:rPr>
            </w:pPr>
            <w:r w:rsidRPr="00B409B9">
              <w:rPr>
                <w:sz w:val="20"/>
                <w:lang w:eastAsia="zh-CN"/>
              </w:rPr>
              <w:t>判断网络更新是否稳定</w:t>
            </w:r>
          </w:p>
        </w:tc>
      </w:tr>
      <w:tr w:rsidR="00617209" w:rsidRPr="00B409B9" w14:paraId="74B91A5C" w14:textId="77777777">
        <w:trPr>
          <w:jc w:val="center"/>
        </w:trPr>
        <w:tc>
          <w:tcPr>
            <w:tcW w:w="4824" w:type="dxa"/>
            <w:vAlign w:val="center"/>
          </w:tcPr>
          <w:p w14:paraId="1DA8B97A" w14:textId="77777777" w:rsidR="00617209" w:rsidRPr="00B409B9" w:rsidRDefault="00000000">
            <w:r w:rsidRPr="00B409B9">
              <w:rPr>
                <w:sz w:val="20"/>
              </w:rPr>
              <w:t>epsilon 曲线</w:t>
            </w:r>
          </w:p>
        </w:tc>
        <w:tc>
          <w:tcPr>
            <w:tcW w:w="4824" w:type="dxa"/>
            <w:vAlign w:val="center"/>
          </w:tcPr>
          <w:p w14:paraId="6CE05210" w14:textId="77777777" w:rsidR="00617209" w:rsidRPr="00B409B9" w:rsidRDefault="00000000">
            <w:r w:rsidRPr="00B409B9">
              <w:rPr>
                <w:sz w:val="20"/>
              </w:rPr>
              <w:t>展示探索率衰减过程</w:t>
            </w:r>
          </w:p>
        </w:tc>
      </w:tr>
      <w:tr w:rsidR="00617209" w:rsidRPr="00B409B9" w14:paraId="320374CF" w14:textId="77777777">
        <w:trPr>
          <w:jc w:val="center"/>
        </w:trPr>
        <w:tc>
          <w:tcPr>
            <w:tcW w:w="4824" w:type="dxa"/>
            <w:vAlign w:val="center"/>
          </w:tcPr>
          <w:p w14:paraId="7C3520A6" w14:textId="77777777" w:rsidR="00617209" w:rsidRPr="00B409B9" w:rsidRDefault="00000000">
            <w:r w:rsidRPr="00B409B9">
              <w:rPr>
                <w:sz w:val="20"/>
              </w:rPr>
              <w:t>推理效果</w:t>
            </w:r>
          </w:p>
        </w:tc>
        <w:tc>
          <w:tcPr>
            <w:tcW w:w="4824" w:type="dxa"/>
            <w:vAlign w:val="center"/>
          </w:tcPr>
          <w:p w14:paraId="1D32696E" w14:textId="77777777" w:rsidR="00617209" w:rsidRPr="00B409B9" w:rsidRDefault="00000000">
            <w:pPr>
              <w:rPr>
                <w:lang w:eastAsia="zh-CN"/>
              </w:rPr>
            </w:pPr>
            <w:r w:rsidRPr="00B409B9">
              <w:rPr>
                <w:sz w:val="20"/>
                <w:lang w:eastAsia="zh-CN"/>
              </w:rPr>
              <w:t>观察模型是否能完成稳定着陆</w:t>
            </w:r>
          </w:p>
        </w:tc>
      </w:tr>
    </w:tbl>
    <w:p w14:paraId="49A4E67E" w14:textId="77777777" w:rsidR="00617209" w:rsidRPr="00B409B9" w:rsidRDefault="00617209">
      <w:pPr>
        <w:rPr>
          <w:lang w:eastAsia="zh-CN"/>
        </w:rPr>
      </w:pPr>
    </w:p>
    <w:p w14:paraId="562B3994" w14:textId="77777777" w:rsidR="00617209" w:rsidRPr="00B409B9" w:rsidRDefault="00617209">
      <w:pPr>
        <w:rPr>
          <w:lang w:eastAsia="zh-CN"/>
        </w:rPr>
      </w:pPr>
    </w:p>
    <w:p w14:paraId="534CB962" w14:textId="77777777" w:rsidR="00617209" w:rsidRPr="00B409B9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7 实验结果与分析</w:t>
      </w:r>
    </w:p>
    <w:p w14:paraId="4170BD8B" w14:textId="77777777" w:rsidR="00617209" w:rsidRPr="00B409B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7.1 基础 DQN 训练结果</w:t>
      </w:r>
    </w:p>
    <w:p w14:paraId="1D244847" w14:textId="77777777" w:rsidR="00617209" w:rsidRPr="00B409B9" w:rsidRDefault="00000000">
      <w:r w:rsidRPr="00B409B9">
        <w:t>当前已有训练结果：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17209" w:rsidRPr="00B409B9" w14:paraId="39152786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13F589E9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指标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4DB87960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数值</w:t>
            </w:r>
          </w:p>
        </w:tc>
      </w:tr>
      <w:tr w:rsidR="00617209" w:rsidRPr="00B409B9" w14:paraId="4FB890AC" w14:textId="77777777">
        <w:trPr>
          <w:jc w:val="center"/>
        </w:trPr>
        <w:tc>
          <w:tcPr>
            <w:tcW w:w="4824" w:type="dxa"/>
            <w:vAlign w:val="center"/>
          </w:tcPr>
          <w:p w14:paraId="7B9A1CBD" w14:textId="77777777" w:rsidR="00617209" w:rsidRPr="00B409B9" w:rsidRDefault="00000000">
            <w:r w:rsidRPr="00B409B9">
              <w:rPr>
                <w:sz w:val="20"/>
              </w:rPr>
              <w:t>训练 episode 数</w:t>
            </w:r>
          </w:p>
        </w:tc>
        <w:tc>
          <w:tcPr>
            <w:tcW w:w="4824" w:type="dxa"/>
            <w:vAlign w:val="center"/>
          </w:tcPr>
          <w:p w14:paraId="624D6F6D" w14:textId="77777777" w:rsidR="00617209" w:rsidRPr="00B409B9" w:rsidRDefault="00000000">
            <w:r w:rsidRPr="00B409B9">
              <w:rPr>
                <w:sz w:val="20"/>
              </w:rPr>
              <w:t>500</w:t>
            </w:r>
          </w:p>
        </w:tc>
      </w:tr>
      <w:tr w:rsidR="00617209" w:rsidRPr="00B409B9" w14:paraId="3FA2CE63" w14:textId="77777777">
        <w:trPr>
          <w:jc w:val="center"/>
        </w:trPr>
        <w:tc>
          <w:tcPr>
            <w:tcW w:w="4824" w:type="dxa"/>
            <w:vAlign w:val="center"/>
          </w:tcPr>
          <w:p w14:paraId="7692FBC9" w14:textId="77777777" w:rsidR="00617209" w:rsidRPr="00B409B9" w:rsidRDefault="00000000">
            <w:r w:rsidRPr="00B409B9">
              <w:rPr>
                <w:sz w:val="20"/>
              </w:rPr>
              <w:t>最后一局 reward</w:t>
            </w:r>
          </w:p>
        </w:tc>
        <w:tc>
          <w:tcPr>
            <w:tcW w:w="4824" w:type="dxa"/>
            <w:vAlign w:val="center"/>
          </w:tcPr>
          <w:p w14:paraId="7FD23E09" w14:textId="77777777" w:rsidR="00617209" w:rsidRPr="00B409B9" w:rsidRDefault="00000000">
            <w:r w:rsidRPr="00B409B9">
              <w:rPr>
                <w:sz w:val="20"/>
              </w:rPr>
              <w:t>218.27</w:t>
            </w:r>
          </w:p>
        </w:tc>
      </w:tr>
      <w:tr w:rsidR="00617209" w:rsidRPr="00B409B9" w14:paraId="2DFC1CA0" w14:textId="77777777">
        <w:trPr>
          <w:jc w:val="center"/>
        </w:trPr>
        <w:tc>
          <w:tcPr>
            <w:tcW w:w="4824" w:type="dxa"/>
            <w:vAlign w:val="center"/>
          </w:tcPr>
          <w:p w14:paraId="63D49430" w14:textId="77777777" w:rsidR="00617209" w:rsidRPr="00B409B9" w:rsidRDefault="00000000">
            <w:r w:rsidRPr="00B409B9">
              <w:rPr>
                <w:sz w:val="20"/>
              </w:rPr>
              <w:t>最后 avg10</w:t>
            </w:r>
          </w:p>
        </w:tc>
        <w:tc>
          <w:tcPr>
            <w:tcW w:w="4824" w:type="dxa"/>
            <w:vAlign w:val="center"/>
          </w:tcPr>
          <w:p w14:paraId="6D45E8AD" w14:textId="77777777" w:rsidR="00617209" w:rsidRPr="00B409B9" w:rsidRDefault="00000000">
            <w:r w:rsidRPr="00B409B9">
              <w:rPr>
                <w:sz w:val="20"/>
              </w:rPr>
              <w:t>201.93</w:t>
            </w:r>
          </w:p>
        </w:tc>
      </w:tr>
      <w:tr w:rsidR="00617209" w:rsidRPr="00B409B9" w14:paraId="565BB4A4" w14:textId="77777777">
        <w:trPr>
          <w:jc w:val="center"/>
        </w:trPr>
        <w:tc>
          <w:tcPr>
            <w:tcW w:w="4824" w:type="dxa"/>
            <w:vAlign w:val="center"/>
          </w:tcPr>
          <w:p w14:paraId="3BE2EFA1" w14:textId="77777777" w:rsidR="00617209" w:rsidRPr="00B409B9" w:rsidRDefault="00000000">
            <w:r w:rsidRPr="00B409B9">
              <w:rPr>
                <w:sz w:val="20"/>
              </w:rPr>
              <w:t>最高 reward</w:t>
            </w:r>
          </w:p>
        </w:tc>
        <w:tc>
          <w:tcPr>
            <w:tcW w:w="4824" w:type="dxa"/>
            <w:vAlign w:val="center"/>
          </w:tcPr>
          <w:p w14:paraId="0C0FD499" w14:textId="77777777" w:rsidR="00617209" w:rsidRPr="00B409B9" w:rsidRDefault="00000000">
            <w:r w:rsidRPr="00B409B9">
              <w:rPr>
                <w:sz w:val="20"/>
              </w:rPr>
              <w:t>310.74</w:t>
            </w:r>
          </w:p>
        </w:tc>
      </w:tr>
      <w:tr w:rsidR="00617209" w:rsidRPr="00B409B9" w14:paraId="0C495712" w14:textId="77777777">
        <w:trPr>
          <w:jc w:val="center"/>
        </w:trPr>
        <w:tc>
          <w:tcPr>
            <w:tcW w:w="4824" w:type="dxa"/>
            <w:vAlign w:val="center"/>
          </w:tcPr>
          <w:p w14:paraId="172DE739" w14:textId="77777777" w:rsidR="00617209" w:rsidRPr="00B409B9" w:rsidRDefault="00000000">
            <w:r w:rsidRPr="00B409B9">
              <w:rPr>
                <w:sz w:val="20"/>
              </w:rPr>
              <w:t>最低 reward</w:t>
            </w:r>
          </w:p>
        </w:tc>
        <w:tc>
          <w:tcPr>
            <w:tcW w:w="4824" w:type="dxa"/>
            <w:vAlign w:val="center"/>
          </w:tcPr>
          <w:p w14:paraId="570C41E8" w14:textId="77777777" w:rsidR="00617209" w:rsidRPr="00B409B9" w:rsidRDefault="00000000">
            <w:r w:rsidRPr="00B409B9">
              <w:rPr>
                <w:sz w:val="20"/>
              </w:rPr>
              <w:t>-449.06</w:t>
            </w:r>
          </w:p>
        </w:tc>
      </w:tr>
      <w:tr w:rsidR="00617209" w:rsidRPr="00B409B9" w14:paraId="468976FD" w14:textId="77777777">
        <w:trPr>
          <w:jc w:val="center"/>
        </w:trPr>
        <w:tc>
          <w:tcPr>
            <w:tcW w:w="4824" w:type="dxa"/>
            <w:vAlign w:val="center"/>
          </w:tcPr>
          <w:p w14:paraId="749E15B1" w14:textId="77777777" w:rsidR="00617209" w:rsidRPr="00B409B9" w:rsidRDefault="00000000">
            <w:r w:rsidRPr="00B409B9">
              <w:rPr>
                <w:sz w:val="20"/>
              </w:rPr>
              <w:t>全程平均 reward</w:t>
            </w:r>
          </w:p>
        </w:tc>
        <w:tc>
          <w:tcPr>
            <w:tcW w:w="4824" w:type="dxa"/>
            <w:vAlign w:val="center"/>
          </w:tcPr>
          <w:p w14:paraId="6FB3246E" w14:textId="77777777" w:rsidR="00617209" w:rsidRPr="00B409B9" w:rsidRDefault="00000000">
            <w:r w:rsidRPr="00B409B9">
              <w:rPr>
                <w:sz w:val="20"/>
              </w:rPr>
              <w:t>5.03</w:t>
            </w:r>
          </w:p>
        </w:tc>
      </w:tr>
    </w:tbl>
    <w:p w14:paraId="22A69876" w14:textId="77777777" w:rsidR="00617209" w:rsidRPr="00B409B9" w:rsidRDefault="00617209"/>
    <w:p w14:paraId="6C33A475" w14:textId="77777777" w:rsidR="00617209" w:rsidRPr="00B409B9" w:rsidRDefault="00000000">
      <w:r w:rsidRPr="00B409B9">
        <w:t>后续需要插入：</w:t>
      </w:r>
    </w:p>
    <w:p w14:paraId="1439022F" w14:textId="77777777" w:rsidR="00617209" w:rsidRPr="00B409B9" w:rsidRDefault="00000000">
      <w:pPr>
        <w:pStyle w:val="a0"/>
      </w:pPr>
      <w:r w:rsidRPr="00B409B9">
        <w:t>reward 曲线</w:t>
      </w:r>
    </w:p>
    <w:p w14:paraId="6A158B48" w14:textId="77777777" w:rsidR="00617209" w:rsidRPr="00B409B9" w:rsidRDefault="00000000">
      <w:pPr>
        <w:pStyle w:val="a0"/>
      </w:pPr>
      <w:r w:rsidRPr="00B409B9">
        <w:t>avg10 曲线</w:t>
      </w:r>
    </w:p>
    <w:p w14:paraId="578D2A90" w14:textId="77777777" w:rsidR="00617209" w:rsidRPr="00B409B9" w:rsidRDefault="00000000">
      <w:pPr>
        <w:pStyle w:val="a0"/>
      </w:pPr>
      <w:r w:rsidRPr="00B409B9">
        <w:t>loss 曲线</w:t>
      </w:r>
    </w:p>
    <w:p w14:paraId="5DA6B53F" w14:textId="77777777" w:rsidR="00617209" w:rsidRPr="00B409B9" w:rsidRDefault="00000000">
      <w:pPr>
        <w:pStyle w:val="a0"/>
      </w:pPr>
      <w:r w:rsidRPr="00B409B9">
        <w:t>epsilon 曲线</w:t>
      </w:r>
    </w:p>
    <w:p w14:paraId="5F84110B" w14:textId="77777777" w:rsidR="00617209" w:rsidRPr="00B409B9" w:rsidRDefault="00000000">
      <w:r w:rsidRPr="00B409B9">
        <w:t>截图建议：</w:t>
      </w:r>
    </w:p>
    <w:p w14:paraId="688EC70F" w14:textId="77777777" w:rsidR="00617209" w:rsidRPr="00B409B9" w:rsidRDefault="00000000">
      <w:pPr>
        <w:pStyle w:val="a0"/>
      </w:pPr>
      <w:r w:rsidRPr="00B409B9">
        <w:t>初始 reward 曲线截图</w:t>
      </w:r>
    </w:p>
    <w:p w14:paraId="48777226" w14:textId="77777777" w:rsidR="00617209" w:rsidRPr="00B409B9" w:rsidRDefault="00000000">
      <w:pPr>
        <w:pStyle w:val="a0"/>
      </w:pPr>
      <w:r w:rsidRPr="00B409B9">
        <w:t>loss 曲线截图</w:t>
      </w:r>
    </w:p>
    <w:p w14:paraId="296304A2" w14:textId="77777777" w:rsidR="00617209" w:rsidRPr="00B409B9" w:rsidRDefault="00000000">
      <w:pPr>
        <w:pStyle w:val="a0"/>
      </w:pPr>
      <w:r w:rsidRPr="00B409B9">
        <w:t>epsilon 曲线截图</w:t>
      </w:r>
    </w:p>
    <w:p w14:paraId="56B572BF" w14:textId="77777777" w:rsidR="00617209" w:rsidRPr="00B409B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7.2 随机智能体与 DQN 对比</w:t>
      </w:r>
    </w:p>
    <w:p w14:paraId="09FFF690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写法建议：</w:t>
      </w:r>
    </w:p>
    <w:p w14:paraId="3BA29860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随机智能体不具备学习能力，动作选择完全随机，因此 reward 波动较大且通常为负。基础 DQN 通过经验回放和 Q 网络更新逐渐学习到更合理的动作选择策略，训练后期 reward 明显提升，说明智能体已经获得一定控制能力。</w:t>
      </w:r>
    </w:p>
    <w:p w14:paraId="67BC7F34" w14:textId="77777777" w:rsidR="00617209" w:rsidRPr="00B409B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7.3 改进方法结果分析</w:t>
      </w:r>
    </w:p>
    <w:p w14:paraId="4568D00C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后续补充：</w:t>
      </w:r>
    </w:p>
    <w:p w14:paraId="61023440" w14:textId="77777777" w:rsidR="00617209" w:rsidRPr="00B409B9" w:rsidRDefault="00000000">
      <w:pPr>
        <w:pStyle w:val="a0"/>
      </w:pPr>
      <w:r w:rsidRPr="00B409B9">
        <w:t>Double DQN 结果</w:t>
      </w:r>
    </w:p>
    <w:p w14:paraId="2C9B5790" w14:textId="77777777" w:rsidR="00617209" w:rsidRPr="00B409B9" w:rsidRDefault="00000000">
      <w:pPr>
        <w:pStyle w:val="a0"/>
      </w:pPr>
      <w:r w:rsidRPr="00B409B9">
        <w:t>Dueling DQN 结果</w:t>
      </w:r>
    </w:p>
    <w:p w14:paraId="5E7B00C2" w14:textId="77777777" w:rsidR="00617209" w:rsidRPr="00B409B9" w:rsidRDefault="00000000">
      <w:pPr>
        <w:pStyle w:val="a0"/>
      </w:pPr>
      <w:r w:rsidRPr="00B409B9">
        <w:t>Proposed 方法结果</w:t>
      </w:r>
    </w:p>
    <w:p w14:paraId="2FD8FD53" w14:textId="77777777" w:rsidR="00617209" w:rsidRPr="00B409B9" w:rsidRDefault="00000000">
      <w:r w:rsidRPr="00B409B9">
        <w:t>对比表模板：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617209" w:rsidRPr="00B409B9" w14:paraId="0D7F4F39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327B33BE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方法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B7CCAA7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平均奖励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D773F36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最高奖励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2C0CC97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成功率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9758BC1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收敛情况</w:t>
            </w:r>
          </w:p>
        </w:tc>
      </w:tr>
      <w:tr w:rsidR="00617209" w:rsidRPr="00B409B9" w14:paraId="0625D93D" w14:textId="77777777">
        <w:trPr>
          <w:jc w:val="center"/>
        </w:trPr>
        <w:tc>
          <w:tcPr>
            <w:tcW w:w="1930" w:type="dxa"/>
            <w:vAlign w:val="center"/>
          </w:tcPr>
          <w:p w14:paraId="680EE498" w14:textId="77777777" w:rsidR="00617209" w:rsidRPr="00B409B9" w:rsidRDefault="00000000">
            <w:r w:rsidRPr="00B409B9">
              <w:rPr>
                <w:sz w:val="20"/>
              </w:rPr>
              <w:t>Random</w:t>
            </w:r>
          </w:p>
        </w:tc>
        <w:tc>
          <w:tcPr>
            <w:tcW w:w="1930" w:type="dxa"/>
            <w:vAlign w:val="center"/>
          </w:tcPr>
          <w:p w14:paraId="1E647F7A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107B2026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5E8D0774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6363C913" w14:textId="77777777" w:rsidR="00617209" w:rsidRPr="00B409B9" w:rsidRDefault="00000000">
            <w:r w:rsidRPr="00B409B9">
              <w:rPr>
                <w:sz w:val="20"/>
              </w:rPr>
              <w:t>不收敛</w:t>
            </w:r>
          </w:p>
        </w:tc>
      </w:tr>
      <w:tr w:rsidR="00617209" w:rsidRPr="00B409B9" w14:paraId="31BDDED8" w14:textId="77777777">
        <w:trPr>
          <w:jc w:val="center"/>
        </w:trPr>
        <w:tc>
          <w:tcPr>
            <w:tcW w:w="1930" w:type="dxa"/>
            <w:vAlign w:val="center"/>
          </w:tcPr>
          <w:p w14:paraId="750BABE2" w14:textId="77777777" w:rsidR="00617209" w:rsidRPr="00B409B9" w:rsidRDefault="00000000">
            <w:r w:rsidRPr="00B409B9">
              <w:rPr>
                <w:sz w:val="20"/>
              </w:rPr>
              <w:t>DQN</w:t>
            </w:r>
          </w:p>
        </w:tc>
        <w:tc>
          <w:tcPr>
            <w:tcW w:w="1930" w:type="dxa"/>
            <w:vAlign w:val="center"/>
          </w:tcPr>
          <w:p w14:paraId="5BCDFC2E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08504CF4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0BA4D0C2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4CE96B15" w14:textId="77777777" w:rsidR="00617209" w:rsidRPr="00B409B9" w:rsidRDefault="00000000">
            <w:r w:rsidRPr="00B409B9">
              <w:rPr>
                <w:sz w:val="20"/>
              </w:rPr>
              <w:t>待分析</w:t>
            </w:r>
          </w:p>
        </w:tc>
      </w:tr>
      <w:tr w:rsidR="00617209" w:rsidRPr="00B409B9" w14:paraId="67DF02BC" w14:textId="77777777">
        <w:trPr>
          <w:jc w:val="center"/>
        </w:trPr>
        <w:tc>
          <w:tcPr>
            <w:tcW w:w="1930" w:type="dxa"/>
            <w:vAlign w:val="center"/>
          </w:tcPr>
          <w:p w14:paraId="5C1AD29E" w14:textId="77777777" w:rsidR="00617209" w:rsidRPr="00B409B9" w:rsidRDefault="00000000">
            <w:r w:rsidRPr="00B409B9">
              <w:rPr>
                <w:sz w:val="20"/>
              </w:rPr>
              <w:t>Double DQN</w:t>
            </w:r>
          </w:p>
        </w:tc>
        <w:tc>
          <w:tcPr>
            <w:tcW w:w="1930" w:type="dxa"/>
            <w:vAlign w:val="center"/>
          </w:tcPr>
          <w:p w14:paraId="0C0EE28D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3215E4F5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0CFD6B84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711258A1" w14:textId="77777777" w:rsidR="00617209" w:rsidRPr="00B409B9" w:rsidRDefault="00000000">
            <w:r w:rsidRPr="00B409B9">
              <w:rPr>
                <w:sz w:val="20"/>
              </w:rPr>
              <w:t>待分析</w:t>
            </w:r>
          </w:p>
        </w:tc>
      </w:tr>
      <w:tr w:rsidR="00617209" w:rsidRPr="00B409B9" w14:paraId="2D467A7F" w14:textId="77777777">
        <w:trPr>
          <w:jc w:val="center"/>
        </w:trPr>
        <w:tc>
          <w:tcPr>
            <w:tcW w:w="1930" w:type="dxa"/>
            <w:vAlign w:val="center"/>
          </w:tcPr>
          <w:p w14:paraId="7178D603" w14:textId="77777777" w:rsidR="00617209" w:rsidRPr="00B409B9" w:rsidRDefault="00000000">
            <w:r w:rsidRPr="00B409B9">
              <w:rPr>
                <w:sz w:val="20"/>
              </w:rPr>
              <w:t>Dueling DDQN</w:t>
            </w:r>
          </w:p>
        </w:tc>
        <w:tc>
          <w:tcPr>
            <w:tcW w:w="1930" w:type="dxa"/>
            <w:vAlign w:val="center"/>
          </w:tcPr>
          <w:p w14:paraId="43B72AA0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64EB0793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278E8F3C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2319BBCD" w14:textId="77777777" w:rsidR="00617209" w:rsidRPr="00B409B9" w:rsidRDefault="00000000">
            <w:r w:rsidRPr="00B409B9">
              <w:rPr>
                <w:sz w:val="20"/>
              </w:rPr>
              <w:t>待分析</w:t>
            </w:r>
          </w:p>
        </w:tc>
      </w:tr>
      <w:tr w:rsidR="00617209" w:rsidRPr="00B409B9" w14:paraId="0EF65B15" w14:textId="77777777">
        <w:trPr>
          <w:jc w:val="center"/>
        </w:trPr>
        <w:tc>
          <w:tcPr>
            <w:tcW w:w="1930" w:type="dxa"/>
            <w:vAlign w:val="center"/>
          </w:tcPr>
          <w:p w14:paraId="03D61782" w14:textId="77777777" w:rsidR="00617209" w:rsidRPr="00B409B9" w:rsidRDefault="00000000">
            <w:r w:rsidRPr="00B409B9">
              <w:rPr>
                <w:sz w:val="20"/>
              </w:rPr>
              <w:t>Proposed</w:t>
            </w:r>
          </w:p>
        </w:tc>
        <w:tc>
          <w:tcPr>
            <w:tcW w:w="1930" w:type="dxa"/>
            <w:vAlign w:val="center"/>
          </w:tcPr>
          <w:p w14:paraId="475080A3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7663BFB5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6BBE826E" w14:textId="77777777" w:rsidR="00617209" w:rsidRPr="00B409B9" w:rsidRDefault="00000000">
            <w:r w:rsidRPr="00B409B9">
              <w:rPr>
                <w:sz w:val="20"/>
              </w:rPr>
              <w:t>待补充</w:t>
            </w:r>
          </w:p>
        </w:tc>
        <w:tc>
          <w:tcPr>
            <w:tcW w:w="1930" w:type="dxa"/>
            <w:vAlign w:val="center"/>
          </w:tcPr>
          <w:p w14:paraId="069EA396" w14:textId="77777777" w:rsidR="00617209" w:rsidRPr="00B409B9" w:rsidRDefault="00000000">
            <w:r w:rsidRPr="00B409B9">
              <w:rPr>
                <w:sz w:val="20"/>
              </w:rPr>
              <w:t>待分析</w:t>
            </w:r>
          </w:p>
        </w:tc>
      </w:tr>
    </w:tbl>
    <w:p w14:paraId="1C10E0D7" w14:textId="77777777" w:rsidR="00617209" w:rsidRPr="00B409B9" w:rsidRDefault="00617209"/>
    <w:p w14:paraId="4E8E5206" w14:textId="77777777" w:rsidR="00617209" w:rsidRPr="00B409B9" w:rsidRDefault="00617209"/>
    <w:p w14:paraId="44ED99AE" w14:textId="77777777" w:rsidR="00617209" w:rsidRPr="00B409B9" w:rsidRDefault="00000000">
      <w:pPr>
        <w:pStyle w:val="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8 模型推理与效果展示</w:t>
      </w:r>
    </w:p>
    <w:p w14:paraId="6A2D7875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8.1 推理方法</w:t>
      </w:r>
    </w:p>
    <w:p w14:paraId="6D730EF2" w14:textId="77777777" w:rsidR="00617209" w:rsidRPr="00B409B9" w:rsidRDefault="00000000">
      <w:r w:rsidRPr="00B409B9">
        <w:t>说明：</w:t>
      </w:r>
    </w:p>
    <w:p w14:paraId="72115013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 xml:space="preserve">训练完成后，加载保存的 </w:t>
      </w:r>
      <w:r w:rsidRPr="00B409B9">
        <w:rPr>
          <w:sz w:val="19"/>
          <w:lang w:eastAsia="zh-CN"/>
        </w:rPr>
        <w:t>dqn_model.pth</w:t>
      </w:r>
      <w:r w:rsidRPr="00B409B9">
        <w:rPr>
          <w:lang w:eastAsia="zh-CN"/>
        </w:rPr>
        <w:t>，关闭随机探索或使用很小的 epsilon，让智能体根据 Q 网络选择动作。</w:t>
      </w:r>
    </w:p>
    <w:p w14:paraId="1D39D3FA" w14:textId="77777777" w:rsidR="00617209" w:rsidRPr="00B409B9" w:rsidRDefault="00000000">
      <w:r w:rsidRPr="00B409B9">
        <w:t>后续需要实现：</w:t>
      </w:r>
    </w:p>
    <w:p w14:paraId="4E85E706" w14:textId="77777777" w:rsidR="00617209" w:rsidRPr="00B409B9" w:rsidRDefault="00000000">
      <w:pPr>
        <w:pStyle w:val="a0"/>
      </w:pPr>
      <w:r w:rsidRPr="00B409B9">
        <w:t>`src/evaluate.py`</w:t>
      </w:r>
    </w:p>
    <w:p w14:paraId="01FCBCC8" w14:textId="77777777" w:rsidR="00617209" w:rsidRPr="00B409B9" w:rsidRDefault="00000000">
      <w:pPr>
        <w:pStyle w:val="a0"/>
      </w:pPr>
      <w:r w:rsidRPr="00B409B9">
        <w:t>`src/record_video.py`</w:t>
      </w:r>
    </w:p>
    <w:p w14:paraId="57E2F1D6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8.2 推理结果</w:t>
      </w:r>
    </w:p>
    <w:p w14:paraId="38648CE4" w14:textId="77777777" w:rsidR="00617209" w:rsidRPr="00B409B9" w:rsidRDefault="00000000">
      <w:r w:rsidRPr="00B409B9">
        <w:t>需要插入：</w:t>
      </w:r>
    </w:p>
    <w:p w14:paraId="047DD1C3" w14:textId="77777777" w:rsidR="00617209" w:rsidRPr="00B409B9" w:rsidRDefault="00000000">
      <w:pPr>
        <w:pStyle w:val="a0"/>
      </w:pPr>
      <w:r w:rsidRPr="00B409B9">
        <w:t>推理运行截图</w:t>
      </w:r>
    </w:p>
    <w:p w14:paraId="69E4CB87" w14:textId="77777777" w:rsidR="00617209" w:rsidRPr="00B409B9" w:rsidRDefault="00000000">
      <w:pPr>
        <w:pStyle w:val="a0"/>
      </w:pPr>
      <w:r w:rsidRPr="00B409B9">
        <w:t>较好着陆截图</w:t>
      </w:r>
    </w:p>
    <w:p w14:paraId="0960E1E6" w14:textId="77777777" w:rsidR="00617209" w:rsidRPr="00B409B9" w:rsidRDefault="00000000">
      <w:pPr>
        <w:pStyle w:val="a0"/>
      </w:pPr>
      <w:r w:rsidRPr="00B409B9">
        <w:t>失败案例截图，可选</w:t>
      </w:r>
    </w:p>
    <w:p w14:paraId="64C6DE96" w14:textId="77777777" w:rsidR="00617209" w:rsidRPr="00B409B9" w:rsidRDefault="00000000">
      <w:pPr>
        <w:pStyle w:val="a0"/>
      </w:pPr>
      <w:r w:rsidRPr="00B409B9">
        <w:t>推理 GIF 或视频截图</w:t>
      </w:r>
    </w:p>
    <w:p w14:paraId="3C561CE0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8.3 结果分析</w:t>
      </w:r>
    </w:p>
    <w:p w14:paraId="4E9E84EE" w14:textId="77777777" w:rsidR="00617209" w:rsidRPr="00B409B9" w:rsidRDefault="00000000">
      <w:r w:rsidRPr="00B409B9">
        <w:t>可以分析：</w:t>
      </w:r>
    </w:p>
    <w:p w14:paraId="325E8A35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模型是否能靠近目标区域</w:t>
      </w:r>
    </w:p>
    <w:p w14:paraId="6FE8F4BC" w14:textId="77777777" w:rsidR="00617209" w:rsidRPr="00B409B9" w:rsidRDefault="00000000">
      <w:pPr>
        <w:pStyle w:val="a0"/>
      </w:pPr>
      <w:r w:rsidRPr="00B409B9">
        <w:t>是否能控制下降速度</w:t>
      </w:r>
    </w:p>
    <w:p w14:paraId="5701B633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是否存在左右摇摆或燃料浪费</w:t>
      </w:r>
    </w:p>
    <w:p w14:paraId="77B79D90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成功案例和失败案例的原因</w:t>
      </w:r>
    </w:p>
    <w:p w14:paraId="5A2491C0" w14:textId="77777777" w:rsidR="00617209" w:rsidRPr="00B409B9" w:rsidRDefault="00617209">
      <w:pPr>
        <w:rPr>
          <w:lang w:eastAsia="zh-CN"/>
        </w:rPr>
      </w:pPr>
    </w:p>
    <w:p w14:paraId="47F85714" w14:textId="77777777" w:rsidR="00617209" w:rsidRPr="00B409B9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9 创新点与特色</w:t>
      </w:r>
    </w:p>
    <w:p w14:paraId="1D317C6D" w14:textId="77777777" w:rsidR="00617209" w:rsidRPr="00B409B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9.1 选题挑战性</w:t>
      </w:r>
    </w:p>
    <w:p w14:paraId="0E7F1321" w14:textId="77777777" w:rsidR="00617209" w:rsidRPr="00B409B9" w:rsidRDefault="00000000">
      <w:r w:rsidRPr="00B409B9">
        <w:t>LunarLander 相比 CartPole 更复杂：</w:t>
      </w:r>
    </w:p>
    <w:p w14:paraId="3C0D8EF0" w14:textId="77777777" w:rsidR="00617209" w:rsidRPr="00B409B9" w:rsidRDefault="00000000">
      <w:pPr>
        <w:pStyle w:val="a0"/>
      </w:pPr>
      <w:r w:rsidRPr="00B409B9">
        <w:t>状态维度更高。</w:t>
      </w:r>
    </w:p>
    <w:p w14:paraId="6F315EA2" w14:textId="77777777" w:rsidR="00617209" w:rsidRPr="00B409B9" w:rsidRDefault="00000000">
      <w:pPr>
        <w:pStyle w:val="a0"/>
      </w:pPr>
      <w:r w:rsidRPr="00B409B9">
        <w:t>动作控制更复杂。</w:t>
      </w:r>
    </w:p>
    <w:p w14:paraId="540857B3" w14:textId="77777777" w:rsidR="00617209" w:rsidRPr="00B409B9" w:rsidRDefault="00000000">
      <w:pPr>
        <w:pStyle w:val="a0"/>
      </w:pPr>
      <w:r w:rsidRPr="00B409B9">
        <w:t>奖励函数更复杂。</w:t>
      </w:r>
    </w:p>
    <w:p w14:paraId="5F1948C4" w14:textId="77777777" w:rsidR="00617209" w:rsidRPr="00B409B9" w:rsidRDefault="00000000">
      <w:pPr>
        <w:pStyle w:val="a0"/>
      </w:pPr>
      <w:r w:rsidRPr="00B409B9">
        <w:t>训练波动更明显。</w:t>
      </w:r>
    </w:p>
    <w:p w14:paraId="68095FC4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9.2 方法创新性</w:t>
      </w:r>
    </w:p>
    <w:p w14:paraId="4AABD6DE" w14:textId="77777777" w:rsidR="00617209" w:rsidRPr="00B409B9" w:rsidRDefault="00000000">
      <w:r w:rsidRPr="00B409B9">
        <w:t>后续完成后可以写：</w:t>
      </w:r>
    </w:p>
    <w:p w14:paraId="3D5ED55F" w14:textId="77777777" w:rsidR="00617209" w:rsidRPr="00B409B9" w:rsidRDefault="00000000">
      <w:pPr>
        <w:pStyle w:val="a"/>
        <w:ind w:left="420" w:hanging="420"/>
      </w:pPr>
      <w:r w:rsidRPr="00B409B9">
        <w:t>在基础 DQN 上引入 Double DQN，降低 Q 值过估计。</w:t>
      </w:r>
    </w:p>
    <w:p w14:paraId="7A2C655D" w14:textId="77777777" w:rsidR="00617209" w:rsidRPr="00B409B9" w:rsidRDefault="00000000">
      <w:pPr>
        <w:pStyle w:val="a"/>
        <w:ind w:left="420" w:hanging="420"/>
      </w:pPr>
      <w:r w:rsidRPr="00B409B9">
        <w:t>引入 Dueling Network，分离状态价值与动作优势。</w:t>
      </w:r>
    </w:p>
    <w:p w14:paraId="1439A869" w14:textId="77777777" w:rsidR="00617209" w:rsidRPr="00B409B9" w:rsidRDefault="00000000">
      <w:pPr>
        <w:pStyle w:val="a"/>
        <w:ind w:left="420" w:hanging="420"/>
      </w:pPr>
      <w:r w:rsidRPr="00B409B9">
        <w:t>引入 Prioritized Experience Replay，提高关键经验利用效率。</w:t>
      </w:r>
    </w:p>
    <w:p w14:paraId="02FE6EEF" w14:textId="77777777" w:rsidR="00617209" w:rsidRPr="00B409B9" w:rsidRDefault="00000000">
      <w:pPr>
        <w:pStyle w:val="a"/>
        <w:ind w:left="420" w:hanging="420"/>
        <w:rPr>
          <w:lang w:eastAsia="zh-CN"/>
        </w:rPr>
      </w:pPr>
      <w:r w:rsidRPr="00B409B9">
        <w:rPr>
          <w:lang w:eastAsia="zh-CN"/>
        </w:rPr>
        <w:t>通过多组对比实验和消融实验验证各模块作用。</w:t>
      </w:r>
    </w:p>
    <w:p w14:paraId="75F26F6F" w14:textId="77777777" w:rsidR="00617209" w:rsidRPr="00B409B9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9.3 工程完整性</w:t>
      </w:r>
    </w:p>
    <w:p w14:paraId="70A9E065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说明项目包含：</w:t>
      </w:r>
    </w:p>
    <w:p w14:paraId="40128930" w14:textId="77777777" w:rsidR="00617209" w:rsidRPr="00B409B9" w:rsidRDefault="00000000">
      <w:pPr>
        <w:pStyle w:val="a0"/>
      </w:pPr>
      <w:r w:rsidRPr="00B409B9">
        <w:t>环境搭建</w:t>
      </w:r>
    </w:p>
    <w:p w14:paraId="2225D214" w14:textId="77777777" w:rsidR="00617209" w:rsidRPr="00B409B9" w:rsidRDefault="00000000">
      <w:pPr>
        <w:pStyle w:val="a0"/>
      </w:pPr>
      <w:r w:rsidRPr="00B409B9">
        <w:t>训练代码</w:t>
      </w:r>
    </w:p>
    <w:p w14:paraId="1FF9025D" w14:textId="77777777" w:rsidR="00617209" w:rsidRPr="00B409B9" w:rsidRDefault="00000000">
      <w:pPr>
        <w:pStyle w:val="a0"/>
      </w:pPr>
      <w:r w:rsidRPr="00B409B9">
        <w:t>日志保存</w:t>
      </w:r>
    </w:p>
    <w:p w14:paraId="2EDC6CFF" w14:textId="77777777" w:rsidR="00617209" w:rsidRPr="00B409B9" w:rsidRDefault="00000000">
      <w:pPr>
        <w:pStyle w:val="a0"/>
      </w:pPr>
      <w:r w:rsidRPr="00B409B9">
        <w:t>模型保存</w:t>
      </w:r>
    </w:p>
    <w:p w14:paraId="594E49DA" w14:textId="77777777" w:rsidR="00617209" w:rsidRPr="00B409B9" w:rsidRDefault="00000000">
      <w:pPr>
        <w:pStyle w:val="a0"/>
      </w:pPr>
      <w:r w:rsidRPr="00B409B9">
        <w:t>曲线绘制</w:t>
      </w:r>
    </w:p>
    <w:p w14:paraId="2B741A85" w14:textId="77777777" w:rsidR="00617209" w:rsidRPr="00B409B9" w:rsidRDefault="00000000">
      <w:pPr>
        <w:pStyle w:val="a0"/>
      </w:pPr>
      <w:r w:rsidRPr="00B409B9">
        <w:t>推理展示</w:t>
      </w:r>
    </w:p>
    <w:p w14:paraId="202A307E" w14:textId="77777777" w:rsidR="00617209" w:rsidRPr="00B409B9" w:rsidRDefault="00000000">
      <w:pPr>
        <w:pStyle w:val="a0"/>
      </w:pPr>
      <w:r w:rsidRPr="00B409B9">
        <w:t>报告截图材料</w:t>
      </w:r>
    </w:p>
    <w:p w14:paraId="0D9312E4" w14:textId="77777777" w:rsidR="00617209" w:rsidRPr="00B409B9" w:rsidRDefault="00617209"/>
    <w:p w14:paraId="5E486262" w14:textId="77777777" w:rsidR="00617209" w:rsidRPr="00B409B9" w:rsidRDefault="00000000">
      <w:pPr>
        <w:pStyle w:val="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10 总结与展望</w:t>
      </w:r>
    </w:p>
    <w:p w14:paraId="19F3343A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10.1 工作总结</w:t>
      </w:r>
    </w:p>
    <w:p w14:paraId="22275AC1" w14:textId="77777777" w:rsidR="00617209" w:rsidRPr="00B409B9" w:rsidRDefault="00000000">
      <w:r w:rsidRPr="00B409B9">
        <w:t>总结已完成内容：</w:t>
      </w:r>
    </w:p>
    <w:p w14:paraId="5AD1751B" w14:textId="77777777" w:rsidR="00617209" w:rsidRPr="00B409B9" w:rsidRDefault="00000000">
      <w:pPr>
        <w:pStyle w:val="a0"/>
      </w:pPr>
      <w:r w:rsidRPr="00B409B9">
        <w:t>成功搭建 LunarLander 强化学习环境。</w:t>
      </w:r>
    </w:p>
    <w:p w14:paraId="3086623A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实现基础 DQN 智能体。</w:t>
      </w:r>
    </w:p>
    <w:p w14:paraId="2E73279C" w14:textId="77777777" w:rsidR="00617209" w:rsidRPr="00B409B9" w:rsidRDefault="00000000">
      <w:pPr>
        <w:pStyle w:val="a0"/>
      </w:pPr>
      <w:r w:rsidRPr="00B409B9">
        <w:t>完成 500 episode 训练并保存日志和模型。</w:t>
      </w:r>
    </w:p>
    <w:p w14:paraId="12C34BAA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后续通过曲线和推理展示验证模型效果。</w:t>
      </w:r>
    </w:p>
    <w:p w14:paraId="693A70E0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10.2 不足之处</w:t>
      </w:r>
    </w:p>
    <w:p w14:paraId="02094374" w14:textId="77777777" w:rsidR="00617209" w:rsidRPr="00B409B9" w:rsidRDefault="00000000">
      <w:r w:rsidRPr="00B409B9">
        <w:t>可以写：</w:t>
      </w:r>
    </w:p>
    <w:p w14:paraId="386D7935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强化学习训练结果存在随机波动。</w:t>
      </w:r>
    </w:p>
    <w:p w14:paraId="5ACFA558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基础 DQN 在复杂状态下稳定性有限。</w:t>
      </w:r>
    </w:p>
    <w:p w14:paraId="6B070F90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训练时间和超参数选择会影响结果。</w:t>
      </w:r>
    </w:p>
    <w:p w14:paraId="08ECE50D" w14:textId="77777777" w:rsidR="00617209" w:rsidRPr="00B409B9" w:rsidRDefault="00000000">
      <w:pPr>
        <w:pStyle w:val="21"/>
        <w:rPr>
          <w:rFonts w:ascii="宋体" w:eastAsia="宋体" w:hAnsi="宋体"/>
          <w:color w:val="auto"/>
        </w:rPr>
      </w:pPr>
      <w:r w:rsidRPr="00B409B9">
        <w:rPr>
          <w:rFonts w:ascii="宋体" w:eastAsia="宋体" w:hAnsi="宋体"/>
          <w:color w:val="auto"/>
        </w:rPr>
        <w:t>10.3 后续改进方向</w:t>
      </w:r>
    </w:p>
    <w:p w14:paraId="031BE032" w14:textId="77777777" w:rsidR="00617209" w:rsidRPr="00B409B9" w:rsidRDefault="00000000">
      <w:r w:rsidRPr="00B409B9">
        <w:t>可以写：</w:t>
      </w:r>
    </w:p>
    <w:p w14:paraId="5F7481AE" w14:textId="77777777" w:rsidR="00617209" w:rsidRPr="00B409B9" w:rsidRDefault="00000000">
      <w:pPr>
        <w:pStyle w:val="a0"/>
      </w:pPr>
      <w:r w:rsidRPr="00B409B9">
        <w:t>增加训练 episode 数。</w:t>
      </w:r>
    </w:p>
    <w:p w14:paraId="139FCDCD" w14:textId="77777777" w:rsidR="00617209" w:rsidRPr="00B409B9" w:rsidRDefault="00000000">
      <w:pPr>
        <w:pStyle w:val="a0"/>
      </w:pPr>
      <w:r w:rsidRPr="00B409B9">
        <w:t>调整学习率、batch size、epsilon 衰减策略。</w:t>
      </w:r>
    </w:p>
    <w:p w14:paraId="74A6F6EE" w14:textId="77777777" w:rsidR="00617209" w:rsidRPr="00B409B9" w:rsidRDefault="00000000">
      <w:pPr>
        <w:pStyle w:val="a0"/>
      </w:pPr>
      <w:r w:rsidRPr="00B409B9">
        <w:t>实现 Double DQN、Dueling DQN 和 PER。</w:t>
      </w:r>
    </w:p>
    <w:p w14:paraId="445BF0E9" w14:textId="77777777" w:rsidR="00617209" w:rsidRPr="00B409B9" w:rsidRDefault="00000000">
      <w:pPr>
        <w:pStyle w:val="a0"/>
        <w:rPr>
          <w:lang w:eastAsia="zh-CN"/>
        </w:rPr>
      </w:pPr>
      <w:r w:rsidRPr="00B409B9">
        <w:rPr>
          <w:lang w:eastAsia="zh-CN"/>
        </w:rPr>
        <w:t>增加成功率统计和推理视频展示。</w:t>
      </w:r>
    </w:p>
    <w:p w14:paraId="1635FC94" w14:textId="77777777" w:rsidR="00617209" w:rsidRPr="00B409B9" w:rsidRDefault="00617209">
      <w:pPr>
        <w:rPr>
          <w:lang w:eastAsia="zh-CN"/>
        </w:rPr>
      </w:pPr>
    </w:p>
    <w:p w14:paraId="30277CC1" w14:textId="77777777" w:rsidR="00617209" w:rsidRPr="00B409B9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B409B9">
        <w:rPr>
          <w:rFonts w:ascii="宋体" w:eastAsia="宋体" w:hAnsi="宋体"/>
          <w:color w:val="auto"/>
          <w:lang w:eastAsia="zh-CN"/>
        </w:rPr>
        <w:t>11 截图与材料清单</w:t>
      </w:r>
    </w:p>
    <w:p w14:paraId="75E9BA6C" w14:textId="77777777" w:rsidR="00617209" w:rsidRPr="00B409B9" w:rsidRDefault="00000000">
      <w:pPr>
        <w:rPr>
          <w:lang w:eastAsia="zh-CN"/>
        </w:rPr>
      </w:pPr>
      <w:r w:rsidRPr="00B409B9">
        <w:rPr>
          <w:lang w:eastAsia="zh-CN"/>
        </w:rPr>
        <w:t>报告中至少插入以下截图：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617209" w:rsidRPr="00B409B9" w14:paraId="6EE9B909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22A1B7EC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材料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3119A7C9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是否已有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404695B3" w14:textId="77777777" w:rsidR="00617209" w:rsidRPr="00B409B9" w:rsidRDefault="00000000">
            <w:pPr>
              <w:jc w:val="center"/>
            </w:pPr>
            <w:r w:rsidRPr="00B409B9">
              <w:rPr>
                <w:b/>
                <w:sz w:val="20"/>
              </w:rPr>
              <w:t>插入位置</w:t>
            </w:r>
          </w:p>
        </w:tc>
      </w:tr>
      <w:tr w:rsidR="00617209" w:rsidRPr="00B409B9" w14:paraId="071FD25D" w14:textId="77777777">
        <w:trPr>
          <w:jc w:val="center"/>
        </w:trPr>
        <w:tc>
          <w:tcPr>
            <w:tcW w:w="3216" w:type="dxa"/>
            <w:vAlign w:val="center"/>
          </w:tcPr>
          <w:p w14:paraId="176C7347" w14:textId="77777777" w:rsidR="00617209" w:rsidRPr="00B409B9" w:rsidRDefault="00000000">
            <w:r w:rsidRPr="00B409B9">
              <w:rPr>
                <w:sz w:val="20"/>
              </w:rPr>
              <w:t>环境安装截图</w:t>
            </w:r>
          </w:p>
        </w:tc>
        <w:tc>
          <w:tcPr>
            <w:tcW w:w="3216" w:type="dxa"/>
            <w:vAlign w:val="center"/>
          </w:tcPr>
          <w:p w14:paraId="368F1893" w14:textId="77777777" w:rsidR="00617209" w:rsidRPr="00B409B9" w:rsidRDefault="00000000">
            <w:r w:rsidRPr="00B409B9">
              <w:rPr>
                <w:sz w:val="20"/>
              </w:rPr>
              <w:t>待整理</w:t>
            </w:r>
          </w:p>
        </w:tc>
        <w:tc>
          <w:tcPr>
            <w:tcW w:w="3216" w:type="dxa"/>
            <w:vAlign w:val="center"/>
          </w:tcPr>
          <w:p w14:paraId="2AAE9892" w14:textId="77777777" w:rsidR="00617209" w:rsidRPr="00B409B9" w:rsidRDefault="00000000">
            <w:r w:rsidRPr="00B409B9">
              <w:rPr>
                <w:sz w:val="20"/>
              </w:rPr>
              <w:t>第 3 章</w:t>
            </w:r>
          </w:p>
        </w:tc>
      </w:tr>
      <w:tr w:rsidR="00617209" w:rsidRPr="00B409B9" w14:paraId="7417E11D" w14:textId="77777777">
        <w:trPr>
          <w:jc w:val="center"/>
        </w:trPr>
        <w:tc>
          <w:tcPr>
            <w:tcW w:w="3216" w:type="dxa"/>
            <w:vAlign w:val="center"/>
          </w:tcPr>
          <w:p w14:paraId="6AD5EB89" w14:textId="77777777" w:rsidR="00617209" w:rsidRPr="00B409B9" w:rsidRDefault="00000000">
            <w:r w:rsidRPr="00B409B9">
              <w:rPr>
                <w:sz w:val="20"/>
              </w:rPr>
              <w:t>LunarLander 环境运行截图</w:t>
            </w:r>
          </w:p>
        </w:tc>
        <w:tc>
          <w:tcPr>
            <w:tcW w:w="3216" w:type="dxa"/>
            <w:vAlign w:val="center"/>
          </w:tcPr>
          <w:p w14:paraId="2BB9D7FD" w14:textId="77777777" w:rsidR="00617209" w:rsidRPr="00B409B9" w:rsidRDefault="00000000">
            <w:r w:rsidRPr="00B409B9">
              <w:rPr>
                <w:sz w:val="20"/>
              </w:rPr>
              <w:t>已有</w:t>
            </w:r>
          </w:p>
        </w:tc>
        <w:tc>
          <w:tcPr>
            <w:tcW w:w="3216" w:type="dxa"/>
            <w:vAlign w:val="center"/>
          </w:tcPr>
          <w:p w14:paraId="139FCA12" w14:textId="77777777" w:rsidR="00617209" w:rsidRPr="00B409B9" w:rsidRDefault="00000000">
            <w:r w:rsidRPr="00B409B9">
              <w:rPr>
                <w:sz w:val="20"/>
              </w:rPr>
              <w:t>第 4 章</w:t>
            </w:r>
          </w:p>
        </w:tc>
      </w:tr>
      <w:tr w:rsidR="00617209" w:rsidRPr="00B409B9" w14:paraId="76787477" w14:textId="77777777">
        <w:trPr>
          <w:jc w:val="center"/>
        </w:trPr>
        <w:tc>
          <w:tcPr>
            <w:tcW w:w="3216" w:type="dxa"/>
            <w:vAlign w:val="center"/>
          </w:tcPr>
          <w:p w14:paraId="532407CD" w14:textId="77777777" w:rsidR="00617209" w:rsidRPr="00B409B9" w:rsidRDefault="00000000">
            <w:r w:rsidRPr="00B409B9">
              <w:rPr>
                <w:sz w:val="20"/>
              </w:rPr>
              <w:t>项目目录结构截图</w:t>
            </w:r>
          </w:p>
        </w:tc>
        <w:tc>
          <w:tcPr>
            <w:tcW w:w="3216" w:type="dxa"/>
            <w:vAlign w:val="center"/>
          </w:tcPr>
          <w:p w14:paraId="284C1D77" w14:textId="77777777" w:rsidR="00617209" w:rsidRPr="00B409B9" w:rsidRDefault="00000000">
            <w:r w:rsidRPr="00B409B9">
              <w:rPr>
                <w:sz w:val="20"/>
              </w:rPr>
              <w:t>待整理</w:t>
            </w:r>
          </w:p>
        </w:tc>
        <w:tc>
          <w:tcPr>
            <w:tcW w:w="3216" w:type="dxa"/>
            <w:vAlign w:val="center"/>
          </w:tcPr>
          <w:p w14:paraId="0B13177B" w14:textId="77777777" w:rsidR="00617209" w:rsidRPr="00B409B9" w:rsidRDefault="00000000">
            <w:r w:rsidRPr="00B409B9">
              <w:rPr>
                <w:sz w:val="20"/>
              </w:rPr>
              <w:t>第 3 章</w:t>
            </w:r>
          </w:p>
        </w:tc>
      </w:tr>
      <w:tr w:rsidR="00617209" w:rsidRPr="00B409B9" w14:paraId="40593926" w14:textId="77777777">
        <w:trPr>
          <w:jc w:val="center"/>
        </w:trPr>
        <w:tc>
          <w:tcPr>
            <w:tcW w:w="3216" w:type="dxa"/>
            <w:vAlign w:val="center"/>
          </w:tcPr>
          <w:p w14:paraId="0618EE92" w14:textId="77777777" w:rsidR="00617209" w:rsidRPr="00B409B9" w:rsidRDefault="00000000">
            <w:r w:rsidRPr="00B409B9">
              <w:rPr>
                <w:sz w:val="20"/>
              </w:rPr>
              <w:t>DQN 网络代码截图</w:t>
            </w:r>
          </w:p>
        </w:tc>
        <w:tc>
          <w:tcPr>
            <w:tcW w:w="3216" w:type="dxa"/>
            <w:vAlign w:val="center"/>
          </w:tcPr>
          <w:p w14:paraId="05851BE7" w14:textId="77777777" w:rsidR="00617209" w:rsidRPr="00B409B9" w:rsidRDefault="00000000">
            <w:r w:rsidRPr="00B409B9">
              <w:rPr>
                <w:sz w:val="20"/>
              </w:rPr>
              <w:t>待截图</w:t>
            </w:r>
          </w:p>
        </w:tc>
        <w:tc>
          <w:tcPr>
            <w:tcW w:w="3216" w:type="dxa"/>
            <w:vAlign w:val="center"/>
          </w:tcPr>
          <w:p w14:paraId="5E8C1D9F" w14:textId="77777777" w:rsidR="00617209" w:rsidRPr="00B409B9" w:rsidRDefault="00000000">
            <w:r w:rsidRPr="00B409B9">
              <w:rPr>
                <w:sz w:val="20"/>
              </w:rPr>
              <w:t>第 5 章</w:t>
            </w:r>
          </w:p>
        </w:tc>
      </w:tr>
      <w:tr w:rsidR="00617209" w:rsidRPr="00B409B9" w14:paraId="7FBE72F7" w14:textId="77777777">
        <w:trPr>
          <w:jc w:val="center"/>
        </w:trPr>
        <w:tc>
          <w:tcPr>
            <w:tcW w:w="3216" w:type="dxa"/>
            <w:vAlign w:val="center"/>
          </w:tcPr>
          <w:p w14:paraId="39F23F39" w14:textId="77777777" w:rsidR="00617209" w:rsidRPr="00B409B9" w:rsidRDefault="00000000">
            <w:r w:rsidRPr="00B409B9">
              <w:rPr>
                <w:sz w:val="20"/>
              </w:rPr>
              <w:t>ReplayBuffer 代码截图</w:t>
            </w:r>
          </w:p>
        </w:tc>
        <w:tc>
          <w:tcPr>
            <w:tcW w:w="3216" w:type="dxa"/>
            <w:vAlign w:val="center"/>
          </w:tcPr>
          <w:p w14:paraId="1D702E13" w14:textId="77777777" w:rsidR="00617209" w:rsidRPr="00B409B9" w:rsidRDefault="00000000">
            <w:r w:rsidRPr="00B409B9">
              <w:rPr>
                <w:sz w:val="20"/>
              </w:rPr>
              <w:t>待截图</w:t>
            </w:r>
          </w:p>
        </w:tc>
        <w:tc>
          <w:tcPr>
            <w:tcW w:w="3216" w:type="dxa"/>
            <w:vAlign w:val="center"/>
          </w:tcPr>
          <w:p w14:paraId="73A44380" w14:textId="77777777" w:rsidR="00617209" w:rsidRPr="00B409B9" w:rsidRDefault="00000000">
            <w:r w:rsidRPr="00B409B9">
              <w:rPr>
                <w:sz w:val="20"/>
              </w:rPr>
              <w:t>第 5 章</w:t>
            </w:r>
          </w:p>
        </w:tc>
      </w:tr>
      <w:tr w:rsidR="00617209" w:rsidRPr="00B409B9" w14:paraId="7BAB4A7E" w14:textId="77777777">
        <w:trPr>
          <w:jc w:val="center"/>
        </w:trPr>
        <w:tc>
          <w:tcPr>
            <w:tcW w:w="3216" w:type="dxa"/>
            <w:vAlign w:val="center"/>
          </w:tcPr>
          <w:p w14:paraId="484D7C78" w14:textId="77777777" w:rsidR="00617209" w:rsidRPr="00B409B9" w:rsidRDefault="00000000">
            <w:r w:rsidRPr="00B409B9">
              <w:rPr>
                <w:sz w:val="20"/>
              </w:rPr>
              <w:t>Agent 更新代码截图</w:t>
            </w:r>
          </w:p>
        </w:tc>
        <w:tc>
          <w:tcPr>
            <w:tcW w:w="3216" w:type="dxa"/>
            <w:vAlign w:val="center"/>
          </w:tcPr>
          <w:p w14:paraId="5FACE27B" w14:textId="77777777" w:rsidR="00617209" w:rsidRPr="00B409B9" w:rsidRDefault="00000000">
            <w:r w:rsidRPr="00B409B9">
              <w:rPr>
                <w:sz w:val="20"/>
              </w:rPr>
              <w:t>待截图</w:t>
            </w:r>
          </w:p>
        </w:tc>
        <w:tc>
          <w:tcPr>
            <w:tcW w:w="3216" w:type="dxa"/>
            <w:vAlign w:val="center"/>
          </w:tcPr>
          <w:p w14:paraId="06796F30" w14:textId="77777777" w:rsidR="00617209" w:rsidRPr="00B409B9" w:rsidRDefault="00000000">
            <w:r w:rsidRPr="00B409B9">
              <w:rPr>
                <w:sz w:val="20"/>
              </w:rPr>
              <w:t>第 5 章</w:t>
            </w:r>
          </w:p>
        </w:tc>
      </w:tr>
      <w:tr w:rsidR="00617209" w:rsidRPr="00B409B9" w14:paraId="253C71FA" w14:textId="77777777">
        <w:trPr>
          <w:jc w:val="center"/>
        </w:trPr>
        <w:tc>
          <w:tcPr>
            <w:tcW w:w="3216" w:type="dxa"/>
            <w:vAlign w:val="center"/>
          </w:tcPr>
          <w:p w14:paraId="7555BD9B" w14:textId="77777777" w:rsidR="00617209" w:rsidRPr="00B409B9" w:rsidRDefault="00000000">
            <w:r w:rsidRPr="00B409B9">
              <w:rPr>
                <w:sz w:val="20"/>
              </w:rPr>
              <w:t>训练开始终端截图</w:t>
            </w:r>
          </w:p>
        </w:tc>
        <w:tc>
          <w:tcPr>
            <w:tcW w:w="3216" w:type="dxa"/>
            <w:vAlign w:val="center"/>
          </w:tcPr>
          <w:p w14:paraId="7557CAA2" w14:textId="77777777" w:rsidR="00617209" w:rsidRPr="00B409B9" w:rsidRDefault="00000000">
            <w:r w:rsidRPr="00B409B9">
              <w:rPr>
                <w:sz w:val="20"/>
              </w:rPr>
              <w:t>待截图</w:t>
            </w:r>
          </w:p>
        </w:tc>
        <w:tc>
          <w:tcPr>
            <w:tcW w:w="3216" w:type="dxa"/>
            <w:vAlign w:val="center"/>
          </w:tcPr>
          <w:p w14:paraId="44059546" w14:textId="77777777" w:rsidR="00617209" w:rsidRPr="00B409B9" w:rsidRDefault="00000000">
            <w:r w:rsidRPr="00B409B9">
              <w:rPr>
                <w:sz w:val="20"/>
              </w:rPr>
              <w:t>第 5 章</w:t>
            </w:r>
          </w:p>
        </w:tc>
      </w:tr>
      <w:tr w:rsidR="00617209" w:rsidRPr="00B409B9" w14:paraId="516F9709" w14:textId="77777777">
        <w:trPr>
          <w:jc w:val="center"/>
        </w:trPr>
        <w:tc>
          <w:tcPr>
            <w:tcW w:w="3216" w:type="dxa"/>
            <w:vAlign w:val="center"/>
          </w:tcPr>
          <w:p w14:paraId="1AED4B9B" w14:textId="77777777" w:rsidR="00617209" w:rsidRPr="00B409B9" w:rsidRDefault="00000000">
            <w:r w:rsidRPr="00B409B9">
              <w:rPr>
                <w:sz w:val="20"/>
              </w:rPr>
              <w:t>训练日志截图</w:t>
            </w:r>
          </w:p>
        </w:tc>
        <w:tc>
          <w:tcPr>
            <w:tcW w:w="3216" w:type="dxa"/>
            <w:vAlign w:val="center"/>
          </w:tcPr>
          <w:p w14:paraId="1C7A2D3D" w14:textId="77777777" w:rsidR="00617209" w:rsidRPr="00B409B9" w:rsidRDefault="00000000">
            <w:r w:rsidRPr="00B409B9">
              <w:rPr>
                <w:sz w:val="20"/>
              </w:rPr>
              <w:t>已有日志，待截图</w:t>
            </w:r>
          </w:p>
        </w:tc>
        <w:tc>
          <w:tcPr>
            <w:tcW w:w="3216" w:type="dxa"/>
            <w:vAlign w:val="center"/>
          </w:tcPr>
          <w:p w14:paraId="16262BEB" w14:textId="77777777" w:rsidR="00617209" w:rsidRPr="00B409B9" w:rsidRDefault="00000000">
            <w:r w:rsidRPr="00B409B9">
              <w:rPr>
                <w:sz w:val="20"/>
              </w:rPr>
              <w:t>第 7 章</w:t>
            </w:r>
          </w:p>
        </w:tc>
      </w:tr>
      <w:tr w:rsidR="00617209" w:rsidRPr="00B409B9" w14:paraId="0B0E38CE" w14:textId="77777777">
        <w:trPr>
          <w:jc w:val="center"/>
        </w:trPr>
        <w:tc>
          <w:tcPr>
            <w:tcW w:w="3216" w:type="dxa"/>
            <w:vAlign w:val="center"/>
          </w:tcPr>
          <w:p w14:paraId="410204BE" w14:textId="77777777" w:rsidR="00617209" w:rsidRPr="00B409B9" w:rsidRDefault="00000000">
            <w:r w:rsidRPr="00B409B9">
              <w:rPr>
                <w:sz w:val="20"/>
              </w:rPr>
              <w:t>reward 曲线截图</w:t>
            </w:r>
          </w:p>
        </w:tc>
        <w:tc>
          <w:tcPr>
            <w:tcW w:w="3216" w:type="dxa"/>
            <w:vAlign w:val="center"/>
          </w:tcPr>
          <w:p w14:paraId="057CCA03" w14:textId="77777777" w:rsidR="00617209" w:rsidRPr="00B409B9" w:rsidRDefault="00000000">
            <w:r w:rsidRPr="00B409B9">
              <w:rPr>
                <w:sz w:val="20"/>
              </w:rPr>
              <w:t>待生成</w:t>
            </w:r>
          </w:p>
        </w:tc>
        <w:tc>
          <w:tcPr>
            <w:tcW w:w="3216" w:type="dxa"/>
            <w:vAlign w:val="center"/>
          </w:tcPr>
          <w:p w14:paraId="1F5E9887" w14:textId="77777777" w:rsidR="00617209" w:rsidRPr="00B409B9" w:rsidRDefault="00000000">
            <w:r w:rsidRPr="00B409B9">
              <w:rPr>
                <w:sz w:val="20"/>
              </w:rPr>
              <w:t>第 7 章</w:t>
            </w:r>
          </w:p>
        </w:tc>
      </w:tr>
      <w:tr w:rsidR="00617209" w:rsidRPr="00B409B9" w14:paraId="34CE8A51" w14:textId="77777777">
        <w:trPr>
          <w:jc w:val="center"/>
        </w:trPr>
        <w:tc>
          <w:tcPr>
            <w:tcW w:w="3216" w:type="dxa"/>
            <w:vAlign w:val="center"/>
          </w:tcPr>
          <w:p w14:paraId="3BA5EE6F" w14:textId="77777777" w:rsidR="00617209" w:rsidRPr="00B409B9" w:rsidRDefault="00000000">
            <w:r w:rsidRPr="00B409B9">
              <w:rPr>
                <w:sz w:val="20"/>
              </w:rPr>
              <w:t>loss 曲线截图</w:t>
            </w:r>
          </w:p>
        </w:tc>
        <w:tc>
          <w:tcPr>
            <w:tcW w:w="3216" w:type="dxa"/>
            <w:vAlign w:val="center"/>
          </w:tcPr>
          <w:p w14:paraId="67B8E99F" w14:textId="77777777" w:rsidR="00617209" w:rsidRPr="00B409B9" w:rsidRDefault="00000000">
            <w:r w:rsidRPr="00B409B9">
              <w:rPr>
                <w:sz w:val="20"/>
              </w:rPr>
              <w:t>待生成</w:t>
            </w:r>
          </w:p>
        </w:tc>
        <w:tc>
          <w:tcPr>
            <w:tcW w:w="3216" w:type="dxa"/>
            <w:vAlign w:val="center"/>
          </w:tcPr>
          <w:p w14:paraId="3BE755AC" w14:textId="77777777" w:rsidR="00617209" w:rsidRPr="00B409B9" w:rsidRDefault="00000000">
            <w:r w:rsidRPr="00B409B9">
              <w:rPr>
                <w:sz w:val="20"/>
              </w:rPr>
              <w:t>第 7 章</w:t>
            </w:r>
          </w:p>
        </w:tc>
      </w:tr>
      <w:tr w:rsidR="00617209" w:rsidRPr="00B409B9" w14:paraId="0A3C1C9D" w14:textId="77777777">
        <w:trPr>
          <w:jc w:val="center"/>
        </w:trPr>
        <w:tc>
          <w:tcPr>
            <w:tcW w:w="3216" w:type="dxa"/>
            <w:vAlign w:val="center"/>
          </w:tcPr>
          <w:p w14:paraId="729D0F4D" w14:textId="77777777" w:rsidR="00617209" w:rsidRPr="00B409B9" w:rsidRDefault="00000000">
            <w:r w:rsidRPr="00B409B9">
              <w:rPr>
                <w:sz w:val="20"/>
              </w:rPr>
              <w:t>epsilon 曲线截图</w:t>
            </w:r>
          </w:p>
        </w:tc>
        <w:tc>
          <w:tcPr>
            <w:tcW w:w="3216" w:type="dxa"/>
            <w:vAlign w:val="center"/>
          </w:tcPr>
          <w:p w14:paraId="0E6100ED" w14:textId="77777777" w:rsidR="00617209" w:rsidRPr="00B409B9" w:rsidRDefault="00000000">
            <w:r w:rsidRPr="00B409B9">
              <w:rPr>
                <w:sz w:val="20"/>
              </w:rPr>
              <w:t>待生成</w:t>
            </w:r>
          </w:p>
        </w:tc>
        <w:tc>
          <w:tcPr>
            <w:tcW w:w="3216" w:type="dxa"/>
            <w:vAlign w:val="center"/>
          </w:tcPr>
          <w:p w14:paraId="3A6D32A1" w14:textId="77777777" w:rsidR="00617209" w:rsidRPr="00B409B9" w:rsidRDefault="00000000">
            <w:r w:rsidRPr="00B409B9">
              <w:rPr>
                <w:sz w:val="20"/>
              </w:rPr>
              <w:t>第 7 章</w:t>
            </w:r>
          </w:p>
        </w:tc>
      </w:tr>
      <w:tr w:rsidR="00617209" w:rsidRPr="00B409B9" w14:paraId="17D51C46" w14:textId="77777777">
        <w:trPr>
          <w:jc w:val="center"/>
        </w:trPr>
        <w:tc>
          <w:tcPr>
            <w:tcW w:w="3216" w:type="dxa"/>
            <w:vAlign w:val="center"/>
          </w:tcPr>
          <w:p w14:paraId="3F226982" w14:textId="77777777" w:rsidR="00617209" w:rsidRPr="00B409B9" w:rsidRDefault="00000000">
            <w:r w:rsidRPr="00B409B9">
              <w:rPr>
                <w:sz w:val="20"/>
              </w:rPr>
              <w:t>模型文件保存截图</w:t>
            </w:r>
          </w:p>
        </w:tc>
        <w:tc>
          <w:tcPr>
            <w:tcW w:w="3216" w:type="dxa"/>
            <w:vAlign w:val="center"/>
          </w:tcPr>
          <w:p w14:paraId="26367C17" w14:textId="77777777" w:rsidR="00617209" w:rsidRPr="00B409B9" w:rsidRDefault="00000000">
            <w:r w:rsidRPr="00B409B9">
              <w:rPr>
                <w:sz w:val="20"/>
              </w:rPr>
              <w:t>已有文件，待截图</w:t>
            </w:r>
          </w:p>
        </w:tc>
        <w:tc>
          <w:tcPr>
            <w:tcW w:w="3216" w:type="dxa"/>
            <w:vAlign w:val="center"/>
          </w:tcPr>
          <w:p w14:paraId="13434C5C" w14:textId="77777777" w:rsidR="00617209" w:rsidRPr="00B409B9" w:rsidRDefault="00000000">
            <w:r w:rsidRPr="00B409B9">
              <w:rPr>
                <w:sz w:val="20"/>
              </w:rPr>
              <w:t>第 5 章</w:t>
            </w:r>
          </w:p>
        </w:tc>
      </w:tr>
      <w:tr w:rsidR="00617209" w:rsidRPr="00B409B9" w14:paraId="1C580814" w14:textId="77777777">
        <w:trPr>
          <w:jc w:val="center"/>
        </w:trPr>
        <w:tc>
          <w:tcPr>
            <w:tcW w:w="3216" w:type="dxa"/>
            <w:vAlign w:val="center"/>
          </w:tcPr>
          <w:p w14:paraId="65AA5B68" w14:textId="77777777" w:rsidR="00617209" w:rsidRPr="00B409B9" w:rsidRDefault="00000000">
            <w:r w:rsidRPr="00B409B9">
              <w:rPr>
                <w:sz w:val="20"/>
              </w:rPr>
              <w:t>推理运行截图</w:t>
            </w:r>
          </w:p>
        </w:tc>
        <w:tc>
          <w:tcPr>
            <w:tcW w:w="3216" w:type="dxa"/>
            <w:vAlign w:val="center"/>
          </w:tcPr>
          <w:p w14:paraId="5381848A" w14:textId="77777777" w:rsidR="00617209" w:rsidRPr="00B409B9" w:rsidRDefault="00000000">
            <w:r w:rsidRPr="00B409B9">
              <w:rPr>
                <w:sz w:val="20"/>
              </w:rPr>
              <w:t>待实现推理</w:t>
            </w:r>
          </w:p>
        </w:tc>
        <w:tc>
          <w:tcPr>
            <w:tcW w:w="3216" w:type="dxa"/>
            <w:vAlign w:val="center"/>
          </w:tcPr>
          <w:p w14:paraId="2AC68138" w14:textId="77777777" w:rsidR="00617209" w:rsidRPr="00B409B9" w:rsidRDefault="00000000">
            <w:r w:rsidRPr="00B409B9">
              <w:rPr>
                <w:sz w:val="20"/>
              </w:rPr>
              <w:t>第 8 章</w:t>
            </w:r>
          </w:p>
        </w:tc>
      </w:tr>
      <w:tr w:rsidR="00617209" w:rsidRPr="00B409B9" w14:paraId="0261A1CC" w14:textId="77777777">
        <w:trPr>
          <w:jc w:val="center"/>
        </w:trPr>
        <w:tc>
          <w:tcPr>
            <w:tcW w:w="3216" w:type="dxa"/>
            <w:vAlign w:val="center"/>
          </w:tcPr>
          <w:p w14:paraId="783AACB9" w14:textId="77777777" w:rsidR="00617209" w:rsidRPr="00B409B9" w:rsidRDefault="00000000">
            <w:r w:rsidRPr="00B409B9">
              <w:rPr>
                <w:sz w:val="20"/>
              </w:rPr>
              <w:t>推理视频或 GIF</w:t>
            </w:r>
          </w:p>
        </w:tc>
        <w:tc>
          <w:tcPr>
            <w:tcW w:w="3216" w:type="dxa"/>
            <w:vAlign w:val="center"/>
          </w:tcPr>
          <w:p w14:paraId="7E011DA7" w14:textId="77777777" w:rsidR="00617209" w:rsidRPr="00B409B9" w:rsidRDefault="00000000">
            <w:r w:rsidRPr="00B409B9">
              <w:rPr>
                <w:sz w:val="20"/>
              </w:rPr>
              <w:t>待实现录制</w:t>
            </w:r>
          </w:p>
        </w:tc>
        <w:tc>
          <w:tcPr>
            <w:tcW w:w="3216" w:type="dxa"/>
            <w:vAlign w:val="center"/>
          </w:tcPr>
          <w:p w14:paraId="0BDB97F7" w14:textId="77777777" w:rsidR="00617209" w:rsidRPr="00B409B9" w:rsidRDefault="00000000">
            <w:r w:rsidRPr="00B409B9">
              <w:rPr>
                <w:sz w:val="20"/>
              </w:rPr>
              <w:t>第 8 章</w:t>
            </w:r>
          </w:p>
        </w:tc>
      </w:tr>
    </w:tbl>
    <w:p w14:paraId="752282BF" w14:textId="77777777" w:rsidR="00617209" w:rsidRPr="00B409B9" w:rsidRDefault="00617209">
      <w:pPr>
        <w:rPr>
          <w:rFonts w:hint="eastAsia"/>
          <w:lang w:eastAsia="zh-CN"/>
        </w:rPr>
      </w:pPr>
    </w:p>
    <w:sectPr w:rsidR="00617209" w:rsidRPr="00B409B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1ADC6" w14:textId="77777777" w:rsidR="00DF5222" w:rsidRDefault="00DF5222" w:rsidP="00B409B9">
      <w:pPr>
        <w:spacing w:after="0" w:line="240" w:lineRule="auto"/>
      </w:pPr>
      <w:r>
        <w:separator/>
      </w:r>
    </w:p>
  </w:endnote>
  <w:endnote w:type="continuationSeparator" w:id="0">
    <w:p w14:paraId="777AEB04" w14:textId="77777777" w:rsidR="00DF5222" w:rsidRDefault="00DF5222" w:rsidP="00B40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1BAE" w14:textId="77777777" w:rsidR="00DF5222" w:rsidRDefault="00DF5222" w:rsidP="00B409B9">
      <w:pPr>
        <w:spacing w:after="0" w:line="240" w:lineRule="auto"/>
      </w:pPr>
      <w:r>
        <w:separator/>
      </w:r>
    </w:p>
  </w:footnote>
  <w:footnote w:type="continuationSeparator" w:id="0">
    <w:p w14:paraId="414E1057" w14:textId="77777777" w:rsidR="00DF5222" w:rsidRDefault="00DF5222" w:rsidP="00B40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3F007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21EA983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994840">
    <w:abstractNumId w:val="8"/>
  </w:num>
  <w:num w:numId="2" w16cid:durableId="1716001017">
    <w:abstractNumId w:val="6"/>
  </w:num>
  <w:num w:numId="3" w16cid:durableId="630791384">
    <w:abstractNumId w:val="5"/>
  </w:num>
  <w:num w:numId="4" w16cid:durableId="306399749">
    <w:abstractNumId w:val="4"/>
  </w:num>
  <w:num w:numId="5" w16cid:durableId="943194790">
    <w:abstractNumId w:val="7"/>
  </w:num>
  <w:num w:numId="6" w16cid:durableId="1020280079">
    <w:abstractNumId w:val="3"/>
  </w:num>
  <w:num w:numId="7" w16cid:durableId="1096098027">
    <w:abstractNumId w:val="2"/>
  </w:num>
  <w:num w:numId="8" w16cid:durableId="783118721">
    <w:abstractNumId w:val="1"/>
  </w:num>
  <w:num w:numId="9" w16cid:durableId="190726194">
    <w:abstractNumId w:val="0"/>
  </w:num>
  <w:num w:numId="10" w16cid:durableId="324017303">
    <w:abstractNumId w:val="7"/>
  </w:num>
  <w:num w:numId="11" w16cid:durableId="2145659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742"/>
    <w:rsid w:val="00617209"/>
    <w:rsid w:val="00977814"/>
    <w:rsid w:val="00AA1D8D"/>
    <w:rsid w:val="00B409B9"/>
    <w:rsid w:val="00B47730"/>
    <w:rsid w:val="00CB0664"/>
    <w:rsid w:val="00DF5222"/>
    <w:rsid w:val="00F024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CD61C"/>
  <w14:defaultImageDpi w14:val="300"/>
  <w15:docId w15:val="{C2EAE0E0-BEEF-403D-8E76-C94D014F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等线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913</Words>
  <Characters>5205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51</vt:i4>
      </vt:variant>
    </vt:vector>
  </HeadingPairs>
  <TitlesOfParts>
    <vt:vector size="52" baseType="lpstr">
      <vt:lpstr/>
      <vt:lpstr>封面</vt:lpstr>
      <vt:lpstr>摘要</vt:lpstr>
      <vt:lpstr>1 绪论</vt:lpstr>
      <vt:lpstr>    1.1 研究背景</vt:lpstr>
      <vt:lpstr>    1.2 课题意义</vt:lpstr>
      <vt:lpstr>    1.3 本文主要工作</vt:lpstr>
      <vt:lpstr>2 相关理论</vt:lpstr>
      <vt:lpstr>    2.1 强化学习基本概念</vt:lpstr>
      <vt:lpstr>    2.2 马尔可夫决策过程</vt:lpstr>
      <vt:lpstr>    2.3 Q-learning 与 DQN</vt:lpstr>
      <vt:lpstr>    2.4 经验回放</vt:lpstr>
      <vt:lpstr>    2.5 epsilon-greedy 探索策略</vt:lpstr>
      <vt:lpstr>    2.6 Target Network</vt:lpstr>
      <vt:lpstr>    2.7 改进方法</vt:lpstr>
      <vt:lpstr>3 实验环境与项目结构</vt:lpstr>
      <vt:lpstr>    3.1 实验环境</vt:lpstr>
      <vt:lpstr>    3.2 项目结构</vt:lpstr>
      <vt:lpstr>4 LunarLander 任务建模</vt:lpstr>
      <vt:lpstr>    4.1 任务介绍</vt:lpstr>
      <vt:lpstr>    4.2 状态空间</vt:lpstr>
      <vt:lpstr>    4.3 动作空间</vt:lpstr>
      <vt:lpstr>    4.4 奖励机制</vt:lpstr>
      <vt:lpstr>5 方法设计与代码实现</vt:lpstr>
      <vt:lpstr>    5.1 总体流程</vt:lpstr>
      <vt:lpstr>    5.2 环境封装</vt:lpstr>
      <vt:lpstr>    5.3 随机智能体基线</vt:lpstr>
      <vt:lpstr>    5.4 Q 网络设计</vt:lpstr>
      <vt:lpstr>    5.5 经验回放池</vt:lpstr>
      <vt:lpstr>    5.6 DQNAgent</vt:lpstr>
      <vt:lpstr>    5.7 训练流程</vt:lpstr>
      <vt:lpstr>6 实验设计</vt:lpstr>
      <vt:lpstr>    6.1 实验设置</vt:lpstr>
      <vt:lpstr>    6.2 对比方法</vt:lpstr>
      <vt:lpstr>    6.3 评价指标</vt:lpstr>
      <vt:lpstr>7 实验结果与分析</vt:lpstr>
      <vt:lpstr>    7.1 基础 DQN 训练结果</vt:lpstr>
      <vt:lpstr>    7.2 随机智能体与 DQN 对比</vt:lpstr>
      <vt:lpstr>    7.3 改进方法结果分析</vt:lpstr>
      <vt:lpstr>8 模型推理与效果展示</vt:lpstr>
      <vt:lpstr>    8.1 推理方法</vt:lpstr>
      <vt:lpstr>    8.2 推理结果</vt:lpstr>
      <vt:lpstr>    8.3 结果分析</vt:lpstr>
      <vt:lpstr>9 创新点与特色</vt:lpstr>
      <vt:lpstr>    9.1 选题挑战性</vt:lpstr>
      <vt:lpstr>    9.2 方法创新性</vt:lpstr>
      <vt:lpstr>    9.3 工程完整性</vt:lpstr>
      <vt:lpstr>10 总结与展望</vt:lpstr>
      <vt:lpstr>    10.1 工作总结</vt:lpstr>
      <vt:lpstr>    10.2 不足之处</vt:lpstr>
      <vt:lpstr>    10.3 后续改进方向</vt:lpstr>
      <vt:lpstr>11 截图与材料清单</vt:lpstr>
    </vt:vector>
  </TitlesOfParts>
  <Manager/>
  <Company/>
  <LinksUpToDate>false</LinksUpToDate>
  <CharactersWithSpaces>6106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基于改进 DQN 的 LunarLander 智能体训练研究</dc:title>
  <dc:subject>课程设计报告框架</dc:subject>
  <dc:creator>Codex</dc:creator>
  <cp:keywords/>
  <dc:description>generated by python-docx</dc:description>
  <cp:lastModifiedBy>DCKERS</cp:lastModifiedBy>
  <cp:revision>2</cp:revision>
  <dcterms:created xsi:type="dcterms:W3CDTF">2013-12-23T23:15:00Z</dcterms:created>
  <dcterms:modified xsi:type="dcterms:W3CDTF">2026-07-07T19:27:00Z</dcterms:modified>
  <cp:category/>
</cp:coreProperties>
</file>